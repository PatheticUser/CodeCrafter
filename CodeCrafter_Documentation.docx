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83FE" w14:textId="77777777" w:rsidR="00653C0D" w:rsidRDefault="00653C0D"/>
    <w:p w14:paraId="1620B112" w14:textId="77777777" w:rsidR="00653C0D" w:rsidRDefault="00653C0D"/>
    <w:p w14:paraId="7F35B483" w14:textId="77777777" w:rsidR="00653C0D" w:rsidRDefault="00653C0D"/>
    <w:p w14:paraId="4A5AEF8A" w14:textId="77777777" w:rsidR="00653C0D" w:rsidRDefault="00653C0D"/>
    <w:p w14:paraId="1DA454FB" w14:textId="77777777" w:rsidR="00653C0D" w:rsidRDefault="00653C0D"/>
    <w:p w14:paraId="445CDE7A" w14:textId="77777777" w:rsidR="00653C0D" w:rsidRDefault="00653C0D"/>
    <w:p w14:paraId="39CFB820" w14:textId="77777777" w:rsidR="00653C0D" w:rsidRDefault="00000000">
      <w:pPr>
        <w:jc w:val="center"/>
      </w:pPr>
      <w:r>
        <w:rPr>
          <w:b/>
          <w:color w:val="1A1A2E"/>
          <w:sz w:val="84"/>
        </w:rPr>
        <w:t>CodeCrafter</w:t>
      </w:r>
    </w:p>
    <w:p w14:paraId="70D77A3D" w14:textId="77777777" w:rsidR="00653C0D" w:rsidRDefault="00000000">
      <w:pPr>
        <w:jc w:val="center"/>
      </w:pPr>
      <w:r>
        <w:rPr>
          <w:color w:val="555577"/>
          <w:sz w:val="36"/>
        </w:rPr>
        <w:t>AI-Powered Local Coding Assistant</w:t>
      </w:r>
    </w:p>
    <w:p w14:paraId="15797577" w14:textId="77777777" w:rsidR="00653C0D" w:rsidRDefault="00653C0D"/>
    <w:p w14:paraId="6F9C2115" w14:textId="09A27FA9" w:rsidR="00653C0D" w:rsidRDefault="00000000">
      <w:pPr>
        <w:jc w:val="center"/>
      </w:pPr>
      <w:r>
        <w:rPr>
          <w:color w:val="888899"/>
          <w:sz w:val="24"/>
        </w:rPr>
        <w:t xml:space="preserve">Version </w:t>
      </w:r>
      <w:proofErr w:type="gramStart"/>
      <w:r>
        <w:rPr>
          <w:color w:val="888899"/>
          <w:sz w:val="24"/>
        </w:rPr>
        <w:t>3.0  |</w:t>
      </w:r>
      <w:proofErr w:type="gramEnd"/>
      <w:r>
        <w:rPr>
          <w:color w:val="888899"/>
          <w:sz w:val="24"/>
        </w:rPr>
        <w:t xml:space="preserve"> Documentation</w:t>
      </w:r>
    </w:p>
    <w:p w14:paraId="53AE0E13" w14:textId="77777777" w:rsidR="00653C0D" w:rsidRDefault="00653C0D"/>
    <w:p w14:paraId="575EDB06" w14:textId="77777777" w:rsidR="00653C0D" w:rsidRDefault="00000000">
      <w:pPr>
        <w:jc w:val="center"/>
      </w:pPr>
      <w:r>
        <w:rPr>
          <w:color w:val="888899"/>
          <w:sz w:val="24"/>
        </w:rPr>
        <w:t>March 2026</w:t>
      </w:r>
    </w:p>
    <w:p w14:paraId="6D055323" w14:textId="77777777" w:rsidR="00653C0D" w:rsidRDefault="00000000">
      <w:pPr>
        <w:jc w:val="center"/>
      </w:pPr>
      <w:r>
        <w:rPr>
          <w:color w:val="333355"/>
          <w:sz w:val="28"/>
        </w:rPr>
        <w:t>Muhammad Rameez</w:t>
      </w:r>
    </w:p>
    <w:p w14:paraId="00535D61" w14:textId="77777777" w:rsidR="00653C0D" w:rsidRDefault="00000000">
      <w:r>
        <w:br w:type="page"/>
      </w:r>
    </w:p>
    <w:p w14:paraId="193208DD" w14:textId="77777777" w:rsidR="00653C0D" w:rsidRDefault="00000000">
      <w:pPr>
        <w:pStyle w:val="Heading1"/>
      </w:pPr>
      <w:r>
        <w:lastRenderedPageBreak/>
        <w:t>Table of Contents</w:t>
      </w:r>
    </w:p>
    <w:p w14:paraId="2F8AC9B9" w14:textId="77777777" w:rsidR="00653C0D" w:rsidRDefault="00000000">
      <w:pPr>
        <w:spacing w:after="40"/>
        <w:ind w:left="283"/>
      </w:pPr>
      <w:r>
        <w:t>1. Executive Summary</w:t>
      </w:r>
    </w:p>
    <w:p w14:paraId="7A699254" w14:textId="77777777" w:rsidR="00653C0D" w:rsidRDefault="00000000">
      <w:pPr>
        <w:spacing w:after="40"/>
        <w:ind w:left="283"/>
      </w:pPr>
      <w:r>
        <w:t>2. Project Overview</w:t>
      </w:r>
    </w:p>
    <w:p w14:paraId="3F1FA7E9" w14:textId="77777777" w:rsidR="00653C0D" w:rsidRDefault="00000000">
      <w:pPr>
        <w:spacing w:after="40"/>
        <w:ind w:left="283"/>
      </w:pPr>
      <w:r>
        <w:t xml:space="preserve">   2.1 Problem Statement</w:t>
      </w:r>
    </w:p>
    <w:p w14:paraId="3C79782D" w14:textId="77777777" w:rsidR="00653C0D" w:rsidRDefault="00000000">
      <w:pPr>
        <w:spacing w:after="40"/>
        <w:ind w:left="283"/>
      </w:pPr>
      <w:r>
        <w:t xml:space="preserve">   2.2 Solution</w:t>
      </w:r>
    </w:p>
    <w:p w14:paraId="1B042AB8" w14:textId="77777777" w:rsidR="00653C0D" w:rsidRDefault="00000000">
      <w:pPr>
        <w:spacing w:after="40"/>
        <w:ind w:left="283"/>
      </w:pPr>
      <w:r>
        <w:t xml:space="preserve">   2.3 Target Users</w:t>
      </w:r>
    </w:p>
    <w:p w14:paraId="09E79C8E" w14:textId="77777777" w:rsidR="00653C0D" w:rsidRDefault="00000000">
      <w:pPr>
        <w:spacing w:after="40"/>
        <w:ind w:left="283"/>
      </w:pPr>
      <w:r>
        <w:t xml:space="preserve">   2.4 Competitive Landscape</w:t>
      </w:r>
    </w:p>
    <w:p w14:paraId="156DA08C" w14:textId="77777777" w:rsidR="00653C0D" w:rsidRDefault="00000000">
      <w:pPr>
        <w:spacing w:after="40"/>
        <w:ind w:left="283"/>
      </w:pPr>
      <w:r>
        <w:t>3. System Architecture</w:t>
      </w:r>
    </w:p>
    <w:p w14:paraId="29B4CDBD" w14:textId="77777777" w:rsidR="00653C0D" w:rsidRDefault="00000000">
      <w:pPr>
        <w:spacing w:after="40"/>
        <w:ind w:left="283"/>
      </w:pPr>
      <w:r>
        <w:t xml:space="preserve">   3.1 High-Level Architecture</w:t>
      </w:r>
    </w:p>
    <w:p w14:paraId="18458BF4" w14:textId="77777777" w:rsidR="00653C0D" w:rsidRDefault="00000000">
      <w:pPr>
        <w:spacing w:after="40"/>
        <w:ind w:left="283"/>
      </w:pPr>
      <w:r>
        <w:t xml:space="preserve">   3.2 Data Flow</w:t>
      </w:r>
    </w:p>
    <w:p w14:paraId="3F16BD46" w14:textId="77777777" w:rsidR="00653C0D" w:rsidRDefault="00000000">
      <w:pPr>
        <w:spacing w:after="40"/>
        <w:ind w:left="283"/>
      </w:pPr>
      <w:r>
        <w:t xml:space="preserve">   3.3 Directory Structure</w:t>
      </w:r>
    </w:p>
    <w:p w14:paraId="6667F1A8" w14:textId="77777777" w:rsidR="00653C0D" w:rsidRDefault="00000000">
      <w:pPr>
        <w:spacing w:after="40"/>
        <w:ind w:left="283"/>
      </w:pPr>
      <w:r>
        <w:t xml:space="preserve">   3.4 Message Protocol</w:t>
      </w:r>
    </w:p>
    <w:p w14:paraId="3CAEA1F5" w14:textId="77777777" w:rsidR="00653C0D" w:rsidRDefault="00000000">
      <w:pPr>
        <w:spacing w:after="40"/>
        <w:ind w:left="283"/>
      </w:pPr>
      <w:r>
        <w:t>4. Core Features</w:t>
      </w:r>
    </w:p>
    <w:p w14:paraId="12880B60" w14:textId="77777777" w:rsidR="00653C0D" w:rsidRDefault="00000000">
      <w:pPr>
        <w:spacing w:after="40"/>
        <w:ind w:left="283"/>
      </w:pPr>
      <w:r>
        <w:t xml:space="preserve">   4.1 Universal Code Execution</w:t>
      </w:r>
    </w:p>
    <w:p w14:paraId="08290D69" w14:textId="77777777" w:rsidR="00653C0D" w:rsidRDefault="00000000">
      <w:pPr>
        <w:spacing w:after="40"/>
        <w:ind w:left="283"/>
      </w:pPr>
      <w:r>
        <w:t xml:space="preserve">   4.2 Iterative Self-Correction</w:t>
      </w:r>
    </w:p>
    <w:p w14:paraId="29F43D14" w14:textId="77777777" w:rsidR="00653C0D" w:rsidRDefault="00000000">
      <w:pPr>
        <w:spacing w:after="40"/>
        <w:ind w:left="283"/>
      </w:pPr>
      <w:r>
        <w:t xml:space="preserve">   4.3 Surgical File Editing</w:t>
      </w:r>
    </w:p>
    <w:p w14:paraId="19D7EA21" w14:textId="77777777" w:rsidR="00653C0D" w:rsidRDefault="00000000">
      <w:pPr>
        <w:spacing w:after="40"/>
        <w:ind w:left="283"/>
      </w:pPr>
      <w:r>
        <w:t xml:space="preserve">   4.4 Token-Efficient File Reading</w:t>
      </w:r>
    </w:p>
    <w:p w14:paraId="0B3DC0DE" w14:textId="77777777" w:rsidR="00653C0D" w:rsidRDefault="00000000">
      <w:pPr>
        <w:spacing w:after="40"/>
        <w:ind w:left="283"/>
      </w:pPr>
      <w:r>
        <w:t xml:space="preserve">   4.5 Session Persistence</w:t>
      </w:r>
    </w:p>
    <w:p w14:paraId="5B1CC60F" w14:textId="77777777" w:rsidR="00653C0D" w:rsidRDefault="00000000">
      <w:pPr>
        <w:spacing w:after="40"/>
        <w:ind w:left="283"/>
      </w:pPr>
      <w:r>
        <w:t xml:space="preserve">   4.6 Multi-Model Support</w:t>
      </w:r>
    </w:p>
    <w:p w14:paraId="79E71D3D" w14:textId="77777777" w:rsidR="00653C0D" w:rsidRDefault="00000000">
      <w:pPr>
        <w:spacing w:after="40"/>
        <w:ind w:left="283"/>
      </w:pPr>
      <w:r>
        <w:t>5. Tool Ecosystem (Detailed)</w:t>
      </w:r>
    </w:p>
    <w:p w14:paraId="3259ADAA" w14:textId="77777777" w:rsidR="00653C0D" w:rsidRDefault="00000000">
      <w:pPr>
        <w:spacing w:after="40"/>
        <w:ind w:left="283"/>
      </w:pPr>
      <w:r>
        <w:t>6. Technology Stack</w:t>
      </w:r>
    </w:p>
    <w:p w14:paraId="35681A04" w14:textId="77777777" w:rsidR="00653C0D" w:rsidRDefault="00000000">
      <w:pPr>
        <w:spacing w:after="40"/>
        <w:ind w:left="283"/>
      </w:pPr>
      <w:r>
        <w:t>7. User Experience &amp; Interface</w:t>
      </w:r>
    </w:p>
    <w:p w14:paraId="75BADB53" w14:textId="77777777" w:rsidR="00653C0D" w:rsidRDefault="00000000">
      <w:pPr>
        <w:spacing w:after="40"/>
        <w:ind w:left="283"/>
      </w:pPr>
      <w:r>
        <w:t>8. Agent Workflow (Detailed)</w:t>
      </w:r>
    </w:p>
    <w:p w14:paraId="1C7CF11F" w14:textId="77777777" w:rsidR="00653C0D" w:rsidRDefault="00000000">
      <w:pPr>
        <w:spacing w:after="40"/>
        <w:ind w:left="283"/>
      </w:pPr>
      <w:r>
        <w:t>9. Error Handling Strategy</w:t>
      </w:r>
    </w:p>
    <w:p w14:paraId="003AF062" w14:textId="77777777" w:rsidR="00653C0D" w:rsidRDefault="00000000">
      <w:pPr>
        <w:spacing w:after="40"/>
        <w:ind w:left="283"/>
      </w:pPr>
      <w:r>
        <w:t>10. Security Model</w:t>
      </w:r>
    </w:p>
    <w:p w14:paraId="702482F7" w14:textId="77777777" w:rsidR="00653C0D" w:rsidRDefault="00000000">
      <w:pPr>
        <w:spacing w:after="40"/>
        <w:ind w:left="283"/>
      </w:pPr>
      <w:r>
        <w:t>11. API Integration</w:t>
      </w:r>
    </w:p>
    <w:p w14:paraId="43C133BE" w14:textId="77777777" w:rsidR="00653C0D" w:rsidRDefault="00000000">
      <w:pPr>
        <w:spacing w:after="40"/>
        <w:ind w:left="283"/>
      </w:pPr>
      <w:r>
        <w:t>12. Installation &amp; Setup</w:t>
      </w:r>
    </w:p>
    <w:p w14:paraId="65EAEB8B" w14:textId="77777777" w:rsidR="00653C0D" w:rsidRDefault="00000000">
      <w:pPr>
        <w:spacing w:after="40"/>
        <w:ind w:left="283"/>
      </w:pPr>
      <w:r>
        <w:t>13. Usage Guide</w:t>
      </w:r>
    </w:p>
    <w:p w14:paraId="005B2671" w14:textId="77777777" w:rsidR="00653C0D" w:rsidRDefault="00000000">
      <w:pPr>
        <w:spacing w:after="40"/>
        <w:ind w:left="283"/>
      </w:pPr>
      <w:r>
        <w:t>14. Performance Considerations</w:t>
      </w:r>
    </w:p>
    <w:p w14:paraId="43DE6297" w14:textId="77777777" w:rsidR="00653C0D" w:rsidRDefault="00000000">
      <w:pPr>
        <w:spacing w:after="40"/>
        <w:ind w:left="283"/>
      </w:pPr>
      <w:r>
        <w:t>15. Future Roadmap</w:t>
      </w:r>
    </w:p>
    <w:p w14:paraId="457914C5" w14:textId="77777777" w:rsidR="00653C0D" w:rsidRDefault="00000000">
      <w:r>
        <w:br w:type="page"/>
      </w:r>
    </w:p>
    <w:p w14:paraId="511EB098" w14:textId="77777777" w:rsidR="00653C0D" w:rsidRDefault="00000000">
      <w:pPr>
        <w:pStyle w:val="Heading1"/>
      </w:pPr>
      <w:r>
        <w:lastRenderedPageBreak/>
        <w:t>1. Executive Summary</w:t>
      </w:r>
    </w:p>
    <w:p w14:paraId="216987B2" w14:textId="77777777" w:rsidR="00653C0D" w:rsidRDefault="00000000">
      <w:r>
        <w:t>CodeCrafter is a locally-hosted, AI-powered coding assistant that operates entirely within the developer's terminal. Unlike cloud-dependent solutions such as GitHub Copilot or ChatGPT, CodeCrafter runs on the developer's machine, interacting directly with the local filesystem to create, edit, search, and execute code across 15+ programming languages.</w:t>
      </w:r>
    </w:p>
    <w:p w14:paraId="68876E49" w14:textId="77777777" w:rsidR="00653C0D" w:rsidRDefault="00000000">
      <w:r>
        <w:t>The system leverages state-of-the-art large language models (LLMs) through a modular tool-use architecture where the AI agent autonomously selects and orchestrates nine specialized tools to fulfill developer requests. From writing a single Python script to scaffolding multi-file projects with automatic dependency management, CodeCrafter handles the full lifecycle of code development.</w:t>
      </w:r>
    </w:p>
    <w:p w14:paraId="2E9ED052" w14:textId="77777777" w:rsidR="00653C0D" w:rsidRDefault="00000000">
      <w:r>
        <w:t>Key differentiators that set CodeCrafter apart from existing solutions include:</w:t>
      </w:r>
    </w:p>
    <w:p w14:paraId="1DAA9F8D" w14:textId="77777777" w:rsidR="00653C0D" w:rsidRDefault="00000000">
      <w:pPr>
        <w:pStyle w:val="ListBullet"/>
        <w:ind w:left="850"/>
      </w:pPr>
      <w:r>
        <w:t>An iterative self-correction debugging loop that automatically detects errors, fixes them (including installing missing dependencies), and re-runs code up to three times per request</w:t>
      </w:r>
    </w:p>
    <w:p w14:paraId="35B79BD2" w14:textId="77777777" w:rsidR="00653C0D" w:rsidRDefault="00000000">
      <w:pPr>
        <w:pStyle w:val="ListBullet"/>
        <w:ind w:left="850"/>
      </w:pPr>
      <w:r>
        <w:t>Surgical file editing capabilities using find-and-replace semantics, preserving existing code while modifying only targeted sections</w:t>
      </w:r>
    </w:p>
    <w:p w14:paraId="5FE19896" w14:textId="77777777" w:rsidR="00653C0D" w:rsidRDefault="00000000">
      <w:pPr>
        <w:pStyle w:val="ListBullet"/>
        <w:ind w:left="850"/>
      </w:pPr>
      <w:r>
        <w:t>A token-efficient two-tier file reading system that analyzes file structure (imports, classes, functions) before reading specific line ranges, reducing token usage by 10-20x on large files</w:t>
      </w:r>
    </w:p>
    <w:p w14:paraId="6CA78F67" w14:textId="77777777" w:rsidR="00653C0D" w:rsidRDefault="00000000">
      <w:pPr>
        <w:pStyle w:val="ListBullet"/>
        <w:ind w:left="850"/>
      </w:pPr>
      <w:r>
        <w:t>Universal code execution supporting 15+ languages with automatic language detection from file extensions, including transparent compilation for compiled languages</w:t>
      </w:r>
    </w:p>
    <w:p w14:paraId="7335453F" w14:textId="77777777" w:rsidR="00653C0D" w:rsidRDefault="00000000">
      <w:pPr>
        <w:pStyle w:val="ListBullet"/>
        <w:ind w:left="850"/>
      </w:pPr>
      <w:r>
        <w:t>A security-first design with workspace sandboxing, command blocklisting, and execution timeouts</w:t>
      </w:r>
    </w:p>
    <w:p w14:paraId="5DAE7234" w14:textId="77777777" w:rsidR="00653C0D" w:rsidRDefault="00000000">
      <w:pPr>
        <w:pStyle w:val="ListBullet"/>
        <w:ind w:left="850"/>
      </w:pPr>
      <w:r>
        <w:t>Persistent session management allowing developers to resume conversations across terminal sessions</w:t>
      </w:r>
    </w:p>
    <w:p w14:paraId="08601986" w14:textId="77777777" w:rsidR="00653C0D" w:rsidRDefault="00000000">
      <w:pPr>
        <w:pStyle w:val="ListBullet"/>
        <w:ind w:left="850"/>
      </w:pPr>
      <w:r>
        <w:t>Multi-model support with the ability to switch between different LLMs via a command-line flag</w:t>
      </w:r>
    </w:p>
    <w:p w14:paraId="69BFDAFB" w14:textId="77777777" w:rsidR="00653C0D" w:rsidRDefault="00000000">
      <w:r>
        <w:t>CodeCrafter is built in Python, uses the Groq Cloud API for ultra-low-latency LLM inference, and requires no external database or infrastructure beyond the developer's local machine. The entire system is contained in approximately 2,000 lines of Python across 11 source files, making it lightweight, auditable, and easy to extend.</w:t>
      </w:r>
    </w:p>
    <w:p w14:paraId="0040BCF5" w14:textId="77777777" w:rsidR="00653C0D" w:rsidRDefault="00000000">
      <w:pPr>
        <w:pStyle w:val="Heading1"/>
      </w:pPr>
      <w:r>
        <w:t>2. Project Overview</w:t>
      </w:r>
    </w:p>
    <w:p w14:paraId="4E9DBA73" w14:textId="77777777" w:rsidR="00653C0D" w:rsidRDefault="00000000">
      <w:pPr>
        <w:pStyle w:val="Heading2"/>
      </w:pPr>
      <w:r>
        <w:t>2.1 Problem Statement</w:t>
      </w:r>
    </w:p>
    <w:p w14:paraId="1406B781" w14:textId="77777777" w:rsidR="00653C0D" w:rsidRDefault="00000000">
      <w:r>
        <w:t>Modern software development increasingly relies on AI assistance. However, existing AI coding tools suffer from several limitations that create friction in the development workflow:</w:t>
      </w:r>
    </w:p>
    <w:tbl>
      <w:tblPr>
        <w:tblStyle w:val="LightGrid-Accent1"/>
        <w:tblW w:w="0" w:type="auto"/>
        <w:jc w:val="center"/>
        <w:tblLook w:val="04A0" w:firstRow="1" w:lastRow="0" w:firstColumn="1" w:lastColumn="0" w:noHBand="0" w:noVBand="1"/>
      </w:tblPr>
      <w:tblGrid>
        <w:gridCol w:w="4703"/>
        <w:gridCol w:w="4703"/>
      </w:tblGrid>
      <w:tr w:rsidR="00653C0D" w14:paraId="6C7DC7AD"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0BA9D0A" w14:textId="77777777" w:rsidR="00653C0D" w:rsidRDefault="00000000">
            <w:r>
              <w:rPr>
                <w:sz w:val="20"/>
              </w:rPr>
              <w:t>Limitation</w:t>
            </w:r>
          </w:p>
        </w:tc>
        <w:tc>
          <w:tcPr>
            <w:tcW w:w="4703" w:type="dxa"/>
          </w:tcPr>
          <w:p w14:paraId="722765E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Impact on Developer</w:t>
            </w:r>
          </w:p>
        </w:tc>
      </w:tr>
      <w:tr w:rsidR="00653C0D" w14:paraId="3FA3F55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6239D9" w14:textId="77777777" w:rsidR="00653C0D" w:rsidRDefault="00000000">
            <w:r>
              <w:rPr>
                <w:sz w:val="20"/>
              </w:rPr>
              <w:lastRenderedPageBreak/>
              <w:t>Cloud-only execution</w:t>
            </w:r>
          </w:p>
        </w:tc>
        <w:tc>
          <w:tcPr>
            <w:tcW w:w="4703" w:type="dxa"/>
          </w:tcPr>
          <w:p w14:paraId="4352195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Code runs in remote sandboxes, disconnected from local files, dependencies, and toolchains. Developers must manually copy results back to their environment.</w:t>
            </w:r>
          </w:p>
        </w:tc>
      </w:tr>
      <w:tr w:rsidR="00653C0D" w14:paraId="7F80822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076A9D" w14:textId="77777777" w:rsidR="00653C0D" w:rsidRDefault="00000000">
            <w:r>
              <w:rPr>
                <w:sz w:val="20"/>
              </w:rPr>
              <w:t>Full-file overwrites</w:t>
            </w:r>
          </w:p>
        </w:tc>
        <w:tc>
          <w:tcPr>
            <w:tcW w:w="4703" w:type="dxa"/>
          </w:tcPr>
          <w:p w14:paraId="0791CD6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Most tools rewrite entire files on each modification, destroying formatting, comments, and unrelated code sections. This creates diff noise and potential bugs.</w:t>
            </w:r>
          </w:p>
        </w:tc>
      </w:tr>
      <w:tr w:rsidR="00653C0D" w14:paraId="5E6AF46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00E5822" w14:textId="77777777" w:rsidR="00653C0D" w:rsidRDefault="00000000">
            <w:r>
              <w:rPr>
                <w:sz w:val="20"/>
              </w:rPr>
              <w:t>No error recovery</w:t>
            </w:r>
          </w:p>
        </w:tc>
        <w:tc>
          <w:tcPr>
            <w:tcW w:w="4703" w:type="dxa"/>
          </w:tcPr>
          <w:p w14:paraId="4157BFE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When AI-generated code fails, the developer must manually read the error, explain it back to the AI, and iterate. This back-and-forth can take many rounds.</w:t>
            </w:r>
          </w:p>
        </w:tc>
      </w:tr>
      <w:tr w:rsidR="00653C0D" w14:paraId="1AA903B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2F5DA6" w14:textId="77777777" w:rsidR="00653C0D" w:rsidRDefault="00000000">
            <w:r>
              <w:rPr>
                <w:sz w:val="20"/>
              </w:rPr>
              <w:t>Limited language support</w:t>
            </w:r>
          </w:p>
        </w:tc>
        <w:tc>
          <w:tcPr>
            <w:tcW w:w="4703" w:type="dxa"/>
          </w:tcPr>
          <w:p w14:paraId="5C288CA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Many tools focus primarily on Python and JavaScript, with poor or no support for compiled languages like C++, Rust, or Java.</w:t>
            </w:r>
          </w:p>
        </w:tc>
      </w:tr>
      <w:tr w:rsidR="00653C0D" w14:paraId="63161AC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0FF5E0A" w14:textId="77777777" w:rsidR="00653C0D" w:rsidRDefault="00000000">
            <w:r>
              <w:rPr>
                <w:sz w:val="20"/>
              </w:rPr>
              <w:t>Expensive subscriptions</w:t>
            </w:r>
          </w:p>
        </w:tc>
        <w:tc>
          <w:tcPr>
            <w:tcW w:w="4703" w:type="dxa"/>
          </w:tcPr>
          <w:p w14:paraId="3FC77D1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Professional-tier AI coding tools (Copilot, Claude Pro, Cursor) cost $10-40/month, creating barriers for students and independent developers.</w:t>
            </w:r>
          </w:p>
        </w:tc>
      </w:tr>
      <w:tr w:rsidR="00653C0D" w14:paraId="260223AD"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0DBB60" w14:textId="77777777" w:rsidR="00653C0D" w:rsidRDefault="00000000">
            <w:r>
              <w:rPr>
                <w:sz w:val="20"/>
              </w:rPr>
              <w:t>No project awareness</w:t>
            </w:r>
          </w:p>
        </w:tc>
        <w:tc>
          <w:tcPr>
            <w:tcW w:w="4703" w:type="dxa"/>
          </w:tcPr>
          <w:p w14:paraId="43DA3A7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Most tools treat each file in isolation without understanding the broader project structure, leading to inconsistent suggestions.</w:t>
            </w:r>
          </w:p>
        </w:tc>
      </w:tr>
    </w:tbl>
    <w:p w14:paraId="3B1F7705" w14:textId="77777777" w:rsidR="00653C0D" w:rsidRDefault="00653C0D"/>
    <w:p w14:paraId="4125C61F" w14:textId="77777777" w:rsidR="00653C0D" w:rsidRDefault="00000000">
      <w:pPr>
        <w:pStyle w:val="Heading2"/>
      </w:pPr>
      <w:r>
        <w:t>2.2 Solution</w:t>
      </w:r>
    </w:p>
    <w:p w14:paraId="612E5BCA" w14:textId="77777777" w:rsidR="00653C0D" w:rsidRDefault="00000000">
      <w:r>
        <w:t>CodeCrafter addresses every limitation listed above by providing a fully local, terminal-based AI coding agent with the following capabilities:</w:t>
      </w:r>
    </w:p>
    <w:tbl>
      <w:tblPr>
        <w:tblStyle w:val="LightGrid-Accent1"/>
        <w:tblW w:w="0" w:type="auto"/>
        <w:jc w:val="center"/>
        <w:tblLook w:val="04A0" w:firstRow="1" w:lastRow="0" w:firstColumn="1" w:lastColumn="0" w:noHBand="0" w:noVBand="1"/>
      </w:tblPr>
      <w:tblGrid>
        <w:gridCol w:w="4703"/>
        <w:gridCol w:w="4703"/>
      </w:tblGrid>
      <w:tr w:rsidR="00653C0D" w14:paraId="2BE34E45"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844DFE" w14:textId="77777777" w:rsidR="00653C0D" w:rsidRDefault="00000000">
            <w:r>
              <w:rPr>
                <w:sz w:val="20"/>
              </w:rPr>
              <w:t>Capability</w:t>
            </w:r>
          </w:p>
        </w:tc>
        <w:tc>
          <w:tcPr>
            <w:tcW w:w="4703" w:type="dxa"/>
          </w:tcPr>
          <w:p w14:paraId="50B0DB8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How It Works</w:t>
            </w:r>
          </w:p>
        </w:tc>
      </w:tr>
      <w:tr w:rsidR="00653C0D" w14:paraId="38C96C1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3E80B0" w14:textId="77777777" w:rsidR="00653C0D" w:rsidRDefault="00000000">
            <w:r>
              <w:rPr>
                <w:sz w:val="20"/>
              </w:rPr>
              <w:t>Local-first operation</w:t>
            </w:r>
          </w:p>
        </w:tc>
        <w:tc>
          <w:tcPr>
            <w:tcW w:w="4703" w:type="dxa"/>
          </w:tcPr>
          <w:p w14:paraId="5ADBAEB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All file operations execute directly on the developer's filesystem. No cloud sandboxes, no copying.</w:t>
            </w:r>
          </w:p>
        </w:tc>
      </w:tr>
      <w:tr w:rsidR="00653C0D" w14:paraId="24D9888E"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451D4E" w14:textId="77777777" w:rsidR="00653C0D" w:rsidRDefault="00000000">
            <w:r>
              <w:rPr>
                <w:sz w:val="20"/>
              </w:rPr>
              <w:t>Surgical editing</w:t>
            </w:r>
          </w:p>
        </w:tc>
        <w:tc>
          <w:tcPr>
            <w:tcW w:w="4703" w:type="dxa"/>
          </w:tcPr>
          <w:p w14:paraId="5081F67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The edit_file tool uses find-and-replace semantics to modify only the targeted code section, leaving everything else untouched.</w:t>
            </w:r>
          </w:p>
        </w:tc>
      </w:tr>
      <w:tr w:rsidR="00653C0D" w14:paraId="79BADB1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586815" w14:textId="77777777" w:rsidR="00653C0D" w:rsidRDefault="00000000">
            <w:r>
              <w:rPr>
                <w:sz w:val="20"/>
              </w:rPr>
              <w:t>Automatic error recovery</w:t>
            </w:r>
          </w:p>
        </w:tc>
        <w:tc>
          <w:tcPr>
            <w:tcW w:w="4703" w:type="dxa"/>
          </w:tcPr>
          <w:p w14:paraId="029DC5D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The iterative debugging loop detects errors in run output, automatically injects fix-it prompts, and re-runs. Handles both code bugs and missing dependencies.</w:t>
            </w:r>
          </w:p>
        </w:tc>
      </w:tr>
      <w:tr w:rsidR="00653C0D" w14:paraId="1B0565D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74A881" w14:textId="77777777" w:rsidR="00653C0D" w:rsidRDefault="00000000">
            <w:r>
              <w:rPr>
                <w:sz w:val="20"/>
              </w:rPr>
              <w:t>15+ language support</w:t>
            </w:r>
          </w:p>
        </w:tc>
        <w:tc>
          <w:tcPr>
            <w:tcW w:w="4703" w:type="dxa"/>
          </w:tcPr>
          <w:p w14:paraId="6671137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The universal run_code tool auto-detects language from file extension and handles compilation/interpretation transparently.</w:t>
            </w:r>
          </w:p>
        </w:tc>
      </w:tr>
      <w:tr w:rsidR="00653C0D" w14:paraId="34F8FC3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920FB97" w14:textId="77777777" w:rsidR="00653C0D" w:rsidRDefault="00000000">
            <w:r>
              <w:rPr>
                <w:sz w:val="20"/>
              </w:rPr>
              <w:t>Free-tier compatible</w:t>
            </w:r>
          </w:p>
        </w:tc>
        <w:tc>
          <w:tcPr>
            <w:tcW w:w="4703" w:type="dxa"/>
          </w:tcPr>
          <w:p w14:paraId="4160ADD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Uses Groq's free-tier API with automatic key rotation, </w:t>
            </w:r>
            <w:r>
              <w:rPr>
                <w:sz w:val="20"/>
              </w:rPr>
              <w:lastRenderedPageBreak/>
              <w:t>making it accessible to all developers.</w:t>
            </w:r>
          </w:p>
        </w:tc>
      </w:tr>
      <w:tr w:rsidR="00653C0D" w14:paraId="1053BC5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F0F39E" w14:textId="77777777" w:rsidR="00653C0D" w:rsidRDefault="00000000">
            <w:r>
              <w:rPr>
                <w:sz w:val="20"/>
              </w:rPr>
              <w:lastRenderedPageBreak/>
              <w:t>Project-aware context</w:t>
            </w:r>
          </w:p>
        </w:tc>
        <w:tc>
          <w:tcPr>
            <w:tcW w:w="4703" w:type="dxa"/>
          </w:tcPr>
          <w:p w14:paraId="0CBED73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The workspace tree is injected into every system prompt, giving the LLM awareness of the full project structure.</w:t>
            </w:r>
          </w:p>
        </w:tc>
      </w:tr>
    </w:tbl>
    <w:p w14:paraId="776C26A5" w14:textId="77777777" w:rsidR="00653C0D" w:rsidRDefault="00653C0D"/>
    <w:p w14:paraId="0B138321" w14:textId="77777777" w:rsidR="00653C0D" w:rsidRDefault="00000000">
      <w:pPr>
        <w:pStyle w:val="Heading2"/>
      </w:pPr>
      <w:r>
        <w:t>2.3 Target Users</w:t>
      </w:r>
    </w:p>
    <w:p w14:paraId="069A2DC8" w14:textId="77777777" w:rsidR="00653C0D" w:rsidRDefault="00000000">
      <w:r>
        <w:t>CodeCrafter is designed for the following user segments:</w:t>
      </w:r>
    </w:p>
    <w:tbl>
      <w:tblPr>
        <w:tblStyle w:val="LightGrid-Accent1"/>
        <w:tblW w:w="0" w:type="auto"/>
        <w:jc w:val="center"/>
        <w:tblLook w:val="04A0" w:firstRow="1" w:lastRow="0" w:firstColumn="1" w:lastColumn="0" w:noHBand="0" w:noVBand="1"/>
      </w:tblPr>
      <w:tblGrid>
        <w:gridCol w:w="4703"/>
        <w:gridCol w:w="4703"/>
      </w:tblGrid>
      <w:tr w:rsidR="00653C0D" w14:paraId="5A14FA2E"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3DB0C40" w14:textId="77777777" w:rsidR="00653C0D" w:rsidRDefault="00000000">
            <w:r>
              <w:rPr>
                <w:sz w:val="20"/>
              </w:rPr>
              <w:t>User Segment</w:t>
            </w:r>
          </w:p>
        </w:tc>
        <w:tc>
          <w:tcPr>
            <w:tcW w:w="4703" w:type="dxa"/>
          </w:tcPr>
          <w:p w14:paraId="6571CEB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Primary Use Cases</w:t>
            </w:r>
          </w:p>
        </w:tc>
      </w:tr>
      <w:tr w:rsidR="00653C0D" w14:paraId="23F381BF"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1CEA886" w14:textId="77777777" w:rsidR="00653C0D" w:rsidRDefault="00000000">
            <w:r>
              <w:rPr>
                <w:sz w:val="20"/>
              </w:rPr>
              <w:t>Software Engineers</w:t>
            </w:r>
          </w:p>
        </w:tc>
        <w:tc>
          <w:tcPr>
            <w:tcW w:w="4703" w:type="dxa"/>
          </w:tcPr>
          <w:p w14:paraId="2024198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Rapid prototyping, scaffolding projects, automating boilerplate, debugging production issues</w:t>
            </w:r>
          </w:p>
        </w:tc>
      </w:tr>
      <w:tr w:rsidR="00653C0D" w14:paraId="7F01960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C536FB" w14:textId="77777777" w:rsidR="00653C0D" w:rsidRDefault="00000000">
            <w:r>
              <w:rPr>
                <w:sz w:val="20"/>
              </w:rPr>
              <w:t>Computer Science Students</w:t>
            </w:r>
          </w:p>
        </w:tc>
        <w:tc>
          <w:tcPr>
            <w:tcW w:w="4703" w:type="dxa"/>
          </w:tcPr>
          <w:p w14:paraId="5BDB16A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Learning new languages, completing assignments, understanding code structure, debugging exercises</w:t>
            </w:r>
          </w:p>
        </w:tc>
      </w:tr>
      <w:tr w:rsidR="00653C0D" w14:paraId="093B44A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AE4962D" w14:textId="77777777" w:rsidR="00653C0D" w:rsidRDefault="00000000">
            <w:r>
              <w:rPr>
                <w:sz w:val="20"/>
              </w:rPr>
              <w:t>DevOps Engineers</w:t>
            </w:r>
          </w:p>
        </w:tc>
        <w:tc>
          <w:tcPr>
            <w:tcW w:w="4703" w:type="dxa"/>
          </w:tcPr>
          <w:p w14:paraId="2E62394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Writing scripts, automating workflows, generating configuration files</w:t>
            </w:r>
          </w:p>
        </w:tc>
      </w:tr>
      <w:tr w:rsidR="00653C0D" w14:paraId="74ABC4C6"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1C5DD43" w14:textId="77777777" w:rsidR="00653C0D" w:rsidRDefault="00000000">
            <w:r>
              <w:rPr>
                <w:sz w:val="20"/>
              </w:rPr>
              <w:t>Technical Founders</w:t>
            </w:r>
          </w:p>
        </w:tc>
        <w:tc>
          <w:tcPr>
            <w:tcW w:w="4703" w:type="dxa"/>
          </w:tcPr>
          <w:p w14:paraId="5EC6335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Building MVPs quickly, iterating on prototypes without deep framework knowledge</w:t>
            </w:r>
          </w:p>
        </w:tc>
      </w:tr>
      <w:tr w:rsidR="00653C0D" w14:paraId="68948F7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A8E706" w14:textId="77777777" w:rsidR="00653C0D" w:rsidRDefault="00000000">
            <w:r>
              <w:rPr>
                <w:sz w:val="20"/>
              </w:rPr>
              <w:t>Open-Source Contributors</w:t>
            </w:r>
          </w:p>
        </w:tc>
        <w:tc>
          <w:tcPr>
            <w:tcW w:w="4703" w:type="dxa"/>
          </w:tcPr>
          <w:p w14:paraId="76B3BE3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Understanding unfamiliar codebases, making targeted fixes, adding features</w:t>
            </w:r>
          </w:p>
        </w:tc>
      </w:tr>
    </w:tbl>
    <w:p w14:paraId="265048C2" w14:textId="77777777" w:rsidR="00653C0D" w:rsidRDefault="00653C0D"/>
    <w:p w14:paraId="7103F85D" w14:textId="77777777" w:rsidR="00653C0D" w:rsidRDefault="00000000">
      <w:pPr>
        <w:pStyle w:val="Heading2"/>
      </w:pPr>
      <w:r>
        <w:t>2.4 Competitive Landscape</w:t>
      </w:r>
    </w:p>
    <w:p w14:paraId="405C0956" w14:textId="77777777" w:rsidR="00653C0D" w:rsidRDefault="00000000">
      <w:r>
        <w:t>The following table positions CodeCrafter relative to existing AI coding tools:</w:t>
      </w:r>
    </w:p>
    <w:tbl>
      <w:tblPr>
        <w:tblStyle w:val="LightGrid-Accent1"/>
        <w:tblW w:w="0" w:type="auto"/>
        <w:jc w:val="center"/>
        <w:tblLook w:val="04A0" w:firstRow="1" w:lastRow="0" w:firstColumn="1" w:lastColumn="0" w:noHBand="0" w:noVBand="1"/>
      </w:tblPr>
      <w:tblGrid>
        <w:gridCol w:w="1603"/>
        <w:gridCol w:w="1568"/>
        <w:gridCol w:w="1568"/>
        <w:gridCol w:w="1568"/>
        <w:gridCol w:w="1568"/>
        <w:gridCol w:w="1568"/>
      </w:tblGrid>
      <w:tr w:rsidR="00653C0D" w14:paraId="50EF2122"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5DF0455" w14:textId="77777777" w:rsidR="00653C0D" w:rsidRDefault="00000000">
            <w:r>
              <w:rPr>
                <w:sz w:val="20"/>
              </w:rPr>
              <w:t>Feature</w:t>
            </w:r>
          </w:p>
        </w:tc>
        <w:tc>
          <w:tcPr>
            <w:tcW w:w="1568" w:type="dxa"/>
          </w:tcPr>
          <w:p w14:paraId="77B5ED6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CodeCrafter</w:t>
            </w:r>
          </w:p>
        </w:tc>
        <w:tc>
          <w:tcPr>
            <w:tcW w:w="1568" w:type="dxa"/>
          </w:tcPr>
          <w:p w14:paraId="19621916"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GitHub Copilot</w:t>
            </w:r>
          </w:p>
        </w:tc>
        <w:tc>
          <w:tcPr>
            <w:tcW w:w="1568" w:type="dxa"/>
          </w:tcPr>
          <w:p w14:paraId="6369142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Claude Code</w:t>
            </w:r>
          </w:p>
        </w:tc>
        <w:tc>
          <w:tcPr>
            <w:tcW w:w="1568" w:type="dxa"/>
          </w:tcPr>
          <w:p w14:paraId="513791C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Cursor</w:t>
            </w:r>
          </w:p>
        </w:tc>
        <w:tc>
          <w:tcPr>
            <w:tcW w:w="1568" w:type="dxa"/>
          </w:tcPr>
          <w:p w14:paraId="5BE08F87"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ChatGPT</w:t>
            </w:r>
          </w:p>
        </w:tc>
      </w:tr>
      <w:tr w:rsidR="00653C0D" w14:paraId="2C39230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0D6EF32" w14:textId="77777777" w:rsidR="00653C0D" w:rsidRDefault="00000000">
            <w:r>
              <w:rPr>
                <w:sz w:val="20"/>
              </w:rPr>
              <w:t>Local filesystem access</w:t>
            </w:r>
          </w:p>
        </w:tc>
        <w:tc>
          <w:tcPr>
            <w:tcW w:w="1568" w:type="dxa"/>
          </w:tcPr>
          <w:p w14:paraId="50A2FC7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(direct)</w:t>
            </w:r>
          </w:p>
        </w:tc>
        <w:tc>
          <w:tcPr>
            <w:tcW w:w="1568" w:type="dxa"/>
          </w:tcPr>
          <w:p w14:paraId="17BC875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IDE only</w:t>
            </w:r>
          </w:p>
        </w:tc>
        <w:tc>
          <w:tcPr>
            <w:tcW w:w="1568" w:type="dxa"/>
          </w:tcPr>
          <w:p w14:paraId="36A13B0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(CLI)</w:t>
            </w:r>
          </w:p>
        </w:tc>
        <w:tc>
          <w:tcPr>
            <w:tcW w:w="1568" w:type="dxa"/>
          </w:tcPr>
          <w:p w14:paraId="626218E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IDE only</w:t>
            </w:r>
          </w:p>
        </w:tc>
        <w:tc>
          <w:tcPr>
            <w:tcW w:w="1568" w:type="dxa"/>
          </w:tcPr>
          <w:p w14:paraId="6862AAA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 (cloud)</w:t>
            </w:r>
          </w:p>
        </w:tc>
      </w:tr>
      <w:tr w:rsidR="00653C0D" w14:paraId="17A8A1E0"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702A2E2" w14:textId="77777777" w:rsidR="00653C0D" w:rsidRDefault="00000000">
            <w:r>
              <w:rPr>
                <w:sz w:val="20"/>
              </w:rPr>
              <w:t>Surgical file editing</w:t>
            </w:r>
          </w:p>
        </w:tc>
        <w:tc>
          <w:tcPr>
            <w:tcW w:w="1568" w:type="dxa"/>
          </w:tcPr>
          <w:p w14:paraId="2B2F86E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59580F3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68" w:type="dxa"/>
          </w:tcPr>
          <w:p w14:paraId="224D422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08F04F8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0626C03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653C0D" w14:paraId="544D56FF"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B56C213" w14:textId="77777777" w:rsidR="00653C0D" w:rsidRDefault="00000000">
            <w:r>
              <w:rPr>
                <w:sz w:val="20"/>
              </w:rPr>
              <w:t>Auto error correction</w:t>
            </w:r>
          </w:p>
        </w:tc>
        <w:tc>
          <w:tcPr>
            <w:tcW w:w="1568" w:type="dxa"/>
          </w:tcPr>
          <w:p w14:paraId="0A60397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(3 retries)</w:t>
            </w:r>
          </w:p>
        </w:tc>
        <w:tc>
          <w:tcPr>
            <w:tcW w:w="1568" w:type="dxa"/>
          </w:tcPr>
          <w:p w14:paraId="2889F0B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68" w:type="dxa"/>
          </w:tcPr>
          <w:p w14:paraId="4EE4457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68" w:type="dxa"/>
          </w:tcPr>
          <w:p w14:paraId="2649CDC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Partial</w:t>
            </w:r>
          </w:p>
        </w:tc>
        <w:tc>
          <w:tcPr>
            <w:tcW w:w="1568" w:type="dxa"/>
          </w:tcPr>
          <w:p w14:paraId="78684C8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r>
      <w:tr w:rsidR="00653C0D" w14:paraId="1C93D857"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60F610F" w14:textId="77777777" w:rsidR="00653C0D" w:rsidRDefault="00000000">
            <w:r>
              <w:rPr>
                <w:sz w:val="20"/>
              </w:rPr>
              <w:t>Language support</w:t>
            </w:r>
          </w:p>
        </w:tc>
        <w:tc>
          <w:tcPr>
            <w:tcW w:w="1568" w:type="dxa"/>
          </w:tcPr>
          <w:p w14:paraId="070B4FE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1568" w:type="dxa"/>
          </w:tcPr>
          <w:p w14:paraId="5805D18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 (via IDE)</w:t>
            </w:r>
          </w:p>
        </w:tc>
        <w:tc>
          <w:tcPr>
            <w:tcW w:w="1568" w:type="dxa"/>
          </w:tcPr>
          <w:p w14:paraId="7244C64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w:t>
            </w:r>
          </w:p>
        </w:tc>
        <w:tc>
          <w:tcPr>
            <w:tcW w:w="1568" w:type="dxa"/>
          </w:tcPr>
          <w:p w14:paraId="537719C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 (via IDE)</w:t>
            </w:r>
          </w:p>
        </w:tc>
        <w:tc>
          <w:tcPr>
            <w:tcW w:w="1568" w:type="dxa"/>
          </w:tcPr>
          <w:p w14:paraId="1B2604D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 (display only)</w:t>
            </w:r>
          </w:p>
        </w:tc>
      </w:tr>
      <w:tr w:rsidR="00653C0D" w14:paraId="6594C16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EDF323B" w14:textId="77777777" w:rsidR="00653C0D" w:rsidRDefault="00000000">
            <w:r>
              <w:rPr>
                <w:sz w:val="20"/>
              </w:rPr>
              <w:t>Code execution</w:t>
            </w:r>
          </w:p>
        </w:tc>
        <w:tc>
          <w:tcPr>
            <w:tcW w:w="1568" w:type="dxa"/>
          </w:tcPr>
          <w:p w14:paraId="0396FD3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(local)</w:t>
            </w:r>
          </w:p>
        </w:tc>
        <w:tc>
          <w:tcPr>
            <w:tcW w:w="1568" w:type="dxa"/>
          </w:tcPr>
          <w:p w14:paraId="527D038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68" w:type="dxa"/>
          </w:tcPr>
          <w:p w14:paraId="20FCC54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(sandbox)</w:t>
            </w:r>
          </w:p>
        </w:tc>
        <w:tc>
          <w:tcPr>
            <w:tcW w:w="1568" w:type="dxa"/>
          </w:tcPr>
          <w:p w14:paraId="1C2A1FD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68" w:type="dxa"/>
          </w:tcPr>
          <w:p w14:paraId="1713970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 (sandbox)</w:t>
            </w:r>
          </w:p>
        </w:tc>
      </w:tr>
      <w:tr w:rsidR="00653C0D" w14:paraId="2FC096DE"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6CD580E" w14:textId="77777777" w:rsidR="00653C0D" w:rsidRDefault="00000000">
            <w:r>
              <w:rPr>
                <w:sz w:val="20"/>
              </w:rPr>
              <w:t xml:space="preserve">Dependency </w:t>
            </w:r>
            <w:r>
              <w:rPr>
                <w:sz w:val="20"/>
              </w:rPr>
              <w:lastRenderedPageBreak/>
              <w:t>management</w:t>
            </w:r>
          </w:p>
        </w:tc>
        <w:tc>
          <w:tcPr>
            <w:tcW w:w="1568" w:type="dxa"/>
          </w:tcPr>
          <w:p w14:paraId="5EB7C25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Automatic</w:t>
            </w:r>
          </w:p>
        </w:tc>
        <w:tc>
          <w:tcPr>
            <w:tcW w:w="1568" w:type="dxa"/>
          </w:tcPr>
          <w:p w14:paraId="4AA65DD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68" w:type="dxa"/>
          </w:tcPr>
          <w:p w14:paraId="6B6BC93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21132C5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68" w:type="dxa"/>
          </w:tcPr>
          <w:p w14:paraId="77987B5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653C0D" w14:paraId="6FB3B98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A68899C" w14:textId="77777777" w:rsidR="00653C0D" w:rsidRDefault="00000000">
            <w:r>
              <w:rPr>
                <w:sz w:val="20"/>
              </w:rPr>
              <w:t>Cost</w:t>
            </w:r>
          </w:p>
        </w:tc>
        <w:tc>
          <w:tcPr>
            <w:tcW w:w="1568" w:type="dxa"/>
          </w:tcPr>
          <w:p w14:paraId="6773D9A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Free</w:t>
            </w:r>
          </w:p>
        </w:tc>
        <w:tc>
          <w:tcPr>
            <w:tcW w:w="1568" w:type="dxa"/>
          </w:tcPr>
          <w:p w14:paraId="6272779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$10-19/mo</w:t>
            </w:r>
          </w:p>
        </w:tc>
        <w:tc>
          <w:tcPr>
            <w:tcW w:w="1568" w:type="dxa"/>
          </w:tcPr>
          <w:p w14:paraId="5C61FEF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$20/mo</w:t>
            </w:r>
          </w:p>
        </w:tc>
        <w:tc>
          <w:tcPr>
            <w:tcW w:w="1568" w:type="dxa"/>
          </w:tcPr>
          <w:p w14:paraId="367E5AC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$20/mo</w:t>
            </w:r>
          </w:p>
        </w:tc>
        <w:tc>
          <w:tcPr>
            <w:tcW w:w="1568" w:type="dxa"/>
          </w:tcPr>
          <w:p w14:paraId="286CC44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$20/mo</w:t>
            </w:r>
          </w:p>
        </w:tc>
      </w:tr>
      <w:tr w:rsidR="00653C0D" w14:paraId="075932C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CE15E09" w14:textId="77777777" w:rsidR="00653C0D" w:rsidRDefault="00000000">
            <w:r>
              <w:rPr>
                <w:sz w:val="20"/>
              </w:rPr>
              <w:t>Code search (grep)</w:t>
            </w:r>
          </w:p>
        </w:tc>
        <w:tc>
          <w:tcPr>
            <w:tcW w:w="1568" w:type="dxa"/>
          </w:tcPr>
          <w:p w14:paraId="4CE171F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7FDEADE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68" w:type="dxa"/>
          </w:tcPr>
          <w:p w14:paraId="1CC2839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6D3DDC8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794280E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653C0D" w14:paraId="2D1CD73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3FCFF8B" w14:textId="77777777" w:rsidR="00653C0D" w:rsidRDefault="00000000">
            <w:r>
              <w:rPr>
                <w:sz w:val="20"/>
              </w:rPr>
              <w:t>Session persistence</w:t>
            </w:r>
          </w:p>
        </w:tc>
        <w:tc>
          <w:tcPr>
            <w:tcW w:w="1568" w:type="dxa"/>
          </w:tcPr>
          <w:p w14:paraId="1BE41A6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68" w:type="dxa"/>
          </w:tcPr>
          <w:p w14:paraId="18D620B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68" w:type="dxa"/>
          </w:tcPr>
          <w:p w14:paraId="69B1B58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Partial</w:t>
            </w:r>
          </w:p>
        </w:tc>
        <w:tc>
          <w:tcPr>
            <w:tcW w:w="1568" w:type="dxa"/>
          </w:tcPr>
          <w:p w14:paraId="618E5DA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68" w:type="dxa"/>
          </w:tcPr>
          <w:p w14:paraId="2DABA67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r w:rsidR="00653C0D" w14:paraId="4357417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678A86D" w14:textId="77777777" w:rsidR="00653C0D" w:rsidRDefault="00000000">
            <w:r>
              <w:rPr>
                <w:sz w:val="20"/>
              </w:rPr>
              <w:t>File outline/skeleton</w:t>
            </w:r>
          </w:p>
        </w:tc>
        <w:tc>
          <w:tcPr>
            <w:tcW w:w="1568" w:type="dxa"/>
          </w:tcPr>
          <w:p w14:paraId="1DE242D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0C2A81B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68" w:type="dxa"/>
          </w:tcPr>
          <w:p w14:paraId="55BEA33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0D876F9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68" w:type="dxa"/>
          </w:tcPr>
          <w:p w14:paraId="1FD1813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bl>
    <w:p w14:paraId="652E9321" w14:textId="77777777" w:rsidR="00653C0D" w:rsidRDefault="00000000">
      <w:pPr>
        <w:pStyle w:val="Heading1"/>
      </w:pPr>
      <w:r>
        <w:t>3. System Architecture</w:t>
      </w:r>
    </w:p>
    <w:p w14:paraId="46CF4EA0" w14:textId="77777777" w:rsidR="00653C0D" w:rsidRDefault="00000000">
      <w:pPr>
        <w:pStyle w:val="Heading2"/>
      </w:pPr>
      <w:r>
        <w:t>3.1 High-Level Architecture</w:t>
      </w:r>
    </w:p>
    <w:p w14:paraId="1A0830B6" w14:textId="77777777" w:rsidR="00653C0D" w:rsidRDefault="00000000">
      <w:r>
        <w:t>CodeCrafter follows a modular agent-tool architecture consisting of four distinct layers. Each layer has clearly defined responsibilities and communicates with adjacent layers through well-defined interfaces.</w:t>
      </w:r>
    </w:p>
    <w:tbl>
      <w:tblPr>
        <w:tblStyle w:val="LightGrid-Accent1"/>
        <w:tblW w:w="0" w:type="auto"/>
        <w:jc w:val="center"/>
        <w:tblLook w:val="04A0" w:firstRow="1" w:lastRow="0" w:firstColumn="1" w:lastColumn="0" w:noHBand="0" w:noVBand="1"/>
      </w:tblPr>
      <w:tblGrid>
        <w:gridCol w:w="3135"/>
        <w:gridCol w:w="3135"/>
        <w:gridCol w:w="3135"/>
      </w:tblGrid>
      <w:tr w:rsidR="00653C0D" w14:paraId="60CCA98F"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416EC3" w14:textId="77777777" w:rsidR="00653C0D" w:rsidRDefault="00000000">
            <w:r>
              <w:rPr>
                <w:sz w:val="20"/>
              </w:rPr>
              <w:t>Layer</w:t>
            </w:r>
          </w:p>
        </w:tc>
        <w:tc>
          <w:tcPr>
            <w:tcW w:w="3135" w:type="dxa"/>
          </w:tcPr>
          <w:p w14:paraId="344314F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Components</w:t>
            </w:r>
          </w:p>
        </w:tc>
        <w:tc>
          <w:tcPr>
            <w:tcW w:w="3135" w:type="dxa"/>
          </w:tcPr>
          <w:p w14:paraId="0C8837A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Responsibility</w:t>
            </w:r>
          </w:p>
        </w:tc>
      </w:tr>
      <w:tr w:rsidR="00653C0D" w14:paraId="411D5A9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91B841" w14:textId="77777777" w:rsidR="00653C0D" w:rsidRDefault="00000000">
            <w:r>
              <w:rPr>
                <w:sz w:val="20"/>
              </w:rPr>
              <w:t>Presentation</w:t>
            </w:r>
          </w:p>
        </w:tc>
        <w:tc>
          <w:tcPr>
            <w:tcW w:w="3135" w:type="dxa"/>
          </w:tcPr>
          <w:p w14:paraId="3F565F4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Terminal UI, Spinner, Color System, Icon System</w:t>
            </w:r>
          </w:p>
        </w:tc>
        <w:tc>
          <w:tcPr>
            <w:tcW w:w="3135" w:type="dxa"/>
          </w:tcPr>
          <w:p w14:paraId="6F91A2B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Renders all visual output including prompts, action summaries, response text, and progress indicators. Handles user input. Uses ANSI escape codes and NerdFont glyphs.</w:t>
            </w:r>
          </w:p>
        </w:tc>
      </w:tr>
      <w:tr w:rsidR="00653C0D" w14:paraId="16E0596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285D25" w14:textId="77777777" w:rsidR="00653C0D" w:rsidRDefault="00000000">
            <w:r>
              <w:rPr>
                <w:sz w:val="20"/>
              </w:rPr>
              <w:t>Agent Core</w:t>
            </w:r>
          </w:p>
        </w:tc>
        <w:tc>
          <w:tcPr>
            <w:tcW w:w="3135" w:type="dxa"/>
          </w:tcPr>
          <w:p w14:paraId="0D8A209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Main Loop, System Prompt Builder, Error Detector, Auto-Fix Engine</w:t>
            </w:r>
          </w:p>
        </w:tc>
        <w:tc>
          <w:tcPr>
            <w:tcW w:w="3135" w:type="dxa"/>
          </w:tcPr>
          <w:p w14:paraId="0710498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Orchestrates the conversation cycle: constructs prompts, sends to LLM, interprets responses, dispatches tool calls, detects errors, and manages the self-correction loop. Contains the 25-step safety limit.</w:t>
            </w:r>
          </w:p>
        </w:tc>
      </w:tr>
      <w:tr w:rsidR="00653C0D" w14:paraId="337EB10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D30DE7" w14:textId="77777777" w:rsidR="00653C0D" w:rsidRDefault="00000000">
            <w:r>
              <w:rPr>
                <w:sz w:val="20"/>
              </w:rPr>
              <w:t>Tool Layer</w:t>
            </w:r>
          </w:p>
        </w:tc>
        <w:tc>
          <w:tcPr>
            <w:tcW w:w="3135" w:type="dxa"/>
          </w:tcPr>
          <w:p w14:paraId="36C91AF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9 Tool Modules (run_code, edit_file, write_file, get_file_content, get_file_outline, get_files_info, delete_file, run_command, search_files)</w:t>
            </w:r>
          </w:p>
        </w:tc>
        <w:tc>
          <w:tcPr>
            <w:tcW w:w="3135" w:type="dxa"/>
          </w:tcPr>
          <w:p w14:paraId="5C1BD9C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Each tool is an independent Python module with an execution function and an OpenAI-compatible JSON schema. Tools enforce security boundaries (path validation, command blocklisting) and return structured results.</w:t>
            </w:r>
          </w:p>
        </w:tc>
      </w:tr>
      <w:tr w:rsidR="00653C0D" w14:paraId="0149FE5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599463" w14:textId="77777777" w:rsidR="00653C0D" w:rsidRDefault="00000000">
            <w:r>
              <w:rPr>
                <w:sz w:val="20"/>
              </w:rPr>
              <w:t>Infrastructure</w:t>
            </w:r>
          </w:p>
        </w:tc>
        <w:tc>
          <w:tcPr>
            <w:tcW w:w="3135" w:type="dxa"/>
          </w:tcPr>
          <w:p w14:paraId="6D9E5AB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API Key Manager, Session Store, Workspace Scanner, Config</w:t>
            </w:r>
          </w:p>
        </w:tc>
        <w:tc>
          <w:tcPr>
            <w:tcW w:w="3135" w:type="dxa"/>
          </w:tcPr>
          <w:p w14:paraId="6F0A82D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Handles cross-cutting concerns: API key rotation on rate limits, JSON-</w:t>
            </w:r>
            <w:r>
              <w:rPr>
                <w:sz w:val="20"/>
              </w:rPr>
              <w:lastRenderedPageBreak/>
              <w:t>based session persistence, recursive workspace tree scanning, and global configuration.</w:t>
            </w:r>
          </w:p>
        </w:tc>
      </w:tr>
    </w:tbl>
    <w:p w14:paraId="0EAE5AA5" w14:textId="77777777" w:rsidR="00653C0D" w:rsidRDefault="00653C0D"/>
    <w:p w14:paraId="51D83107" w14:textId="77777777" w:rsidR="00653C0D" w:rsidRDefault="00000000">
      <w:pPr>
        <w:pStyle w:val="Heading2"/>
      </w:pPr>
      <w:r>
        <w:t>3.2 Data Flow</w:t>
      </w:r>
    </w:p>
    <w:p w14:paraId="6DDDAAA6" w14:textId="77777777" w:rsidR="00653C0D" w:rsidRDefault="00000000">
      <w:r>
        <w:t>The following describes the complete data flow for a single user request, from input to final response. This cycle may repeat up to 25 times per request (the step safety limit).</w:t>
      </w:r>
    </w:p>
    <w:tbl>
      <w:tblPr>
        <w:tblStyle w:val="LightGrid-Accent1"/>
        <w:tblW w:w="0" w:type="auto"/>
        <w:jc w:val="center"/>
        <w:tblLook w:val="04A0" w:firstRow="1" w:lastRow="0" w:firstColumn="1" w:lastColumn="0" w:noHBand="0" w:noVBand="1"/>
      </w:tblPr>
      <w:tblGrid>
        <w:gridCol w:w="4703"/>
        <w:gridCol w:w="4703"/>
      </w:tblGrid>
      <w:tr w:rsidR="00653C0D" w14:paraId="185501EA"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E8A760" w14:textId="77777777" w:rsidR="00653C0D" w:rsidRDefault="00000000">
            <w:r>
              <w:rPr>
                <w:sz w:val="20"/>
              </w:rPr>
              <w:t>Phase</w:t>
            </w:r>
          </w:p>
        </w:tc>
        <w:tc>
          <w:tcPr>
            <w:tcW w:w="4703" w:type="dxa"/>
          </w:tcPr>
          <w:p w14:paraId="5769FE7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53C0D" w14:paraId="76B12C7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373531" w14:textId="77777777" w:rsidR="00653C0D" w:rsidRDefault="00000000">
            <w:r>
              <w:rPr>
                <w:sz w:val="20"/>
              </w:rPr>
              <w:t>1. User Input</w:t>
            </w:r>
          </w:p>
        </w:tc>
        <w:tc>
          <w:tcPr>
            <w:tcW w:w="4703" w:type="dxa"/>
          </w:tcPr>
          <w:p w14:paraId="310061B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The user types a natural language request at the terminal prompt. The input is appended to the conversation history as a "user" role message.</w:t>
            </w:r>
          </w:p>
        </w:tc>
      </w:tr>
      <w:tr w:rsidR="00653C0D" w14:paraId="7C56A110"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604285A" w14:textId="77777777" w:rsidR="00653C0D" w:rsidRDefault="00000000">
            <w:r>
              <w:rPr>
                <w:sz w:val="20"/>
              </w:rPr>
              <w:t>2. System Prompt Construction</w:t>
            </w:r>
          </w:p>
        </w:tc>
        <w:tc>
          <w:tcPr>
            <w:tcW w:w="4703" w:type="dxa"/>
          </w:tcPr>
          <w:p w14:paraId="688CCB0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The build_system_prompt() function is called, which scans the current workspace tree and embeds it into a comprehensive system prompt containing all tool descriptions, behavioral rules, and formatting instructions.</w:t>
            </w:r>
          </w:p>
        </w:tc>
      </w:tr>
      <w:tr w:rsidR="00653C0D" w14:paraId="5B273F7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6DDFDF" w14:textId="77777777" w:rsidR="00653C0D" w:rsidRDefault="00000000">
            <w:r>
              <w:rPr>
                <w:sz w:val="20"/>
              </w:rPr>
              <w:t>3. API Request</w:t>
            </w:r>
          </w:p>
        </w:tc>
        <w:tc>
          <w:tcPr>
            <w:tcW w:w="4703" w:type="dxa"/>
          </w:tcPr>
          <w:p w14:paraId="6C3227A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The conversation history (system prompt + all messages) is sent to the Groq API along with the tool schemas. The animated spinner activates during this wait period.</w:t>
            </w:r>
          </w:p>
        </w:tc>
      </w:tr>
      <w:tr w:rsidR="00653C0D" w14:paraId="665FED0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BBB0C0E" w14:textId="77777777" w:rsidR="00653C0D" w:rsidRDefault="00000000">
            <w:r>
              <w:rPr>
                <w:sz w:val="20"/>
              </w:rPr>
              <w:t>4. Response Parsing</w:t>
            </w:r>
          </w:p>
        </w:tc>
        <w:tc>
          <w:tcPr>
            <w:tcW w:w="4703" w:type="dxa"/>
          </w:tcPr>
          <w:p w14:paraId="21CA3BA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The API response is parsed. For Qwen models, &lt;think&gt; reasoning tags are stripped from the content. The response contains either tool_calls, text content, or both.</w:t>
            </w:r>
          </w:p>
        </w:tc>
      </w:tr>
      <w:tr w:rsidR="00653C0D" w14:paraId="00E7E35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914300F" w14:textId="77777777" w:rsidR="00653C0D" w:rsidRDefault="00000000">
            <w:r>
              <w:rPr>
                <w:sz w:val="20"/>
              </w:rPr>
              <w:t>5a. Tool Execution (if tool_calls)</w:t>
            </w:r>
          </w:p>
        </w:tc>
        <w:tc>
          <w:tcPr>
            <w:tcW w:w="4703" w:type="dxa"/>
          </w:tcPr>
          <w:p w14:paraId="66846A1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Each tool call is dispatched to the corresponding function module. Arguments are extracted from JSON, the function executes, and results are appended as "tool" role messages. The UI displays a human-readable action summary.</w:t>
            </w:r>
          </w:p>
        </w:tc>
      </w:tr>
      <w:tr w:rsidR="00653C0D" w14:paraId="1EA73C1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09E775" w14:textId="77777777" w:rsidR="00653C0D" w:rsidRDefault="00000000">
            <w:r>
              <w:rPr>
                <w:sz w:val="20"/>
              </w:rPr>
              <w:t>5b. Error Detection</w:t>
            </w:r>
          </w:p>
        </w:tc>
        <w:tc>
          <w:tcPr>
            <w:tcW w:w="4703" w:type="dxa"/>
          </w:tcPr>
          <w:p w14:paraId="260165B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After run_code or run_command execution, the result is scanned for error patterns (tracebacks, import errors, compilation failures). If an error is found and auto_fix_count &lt; 3, a fix-it prompt is injected and the loop continues.</w:t>
            </w:r>
          </w:p>
        </w:tc>
      </w:tr>
      <w:tr w:rsidR="00653C0D" w14:paraId="2750357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B879A6" w14:textId="77777777" w:rsidR="00653C0D" w:rsidRDefault="00000000">
            <w:r>
              <w:rPr>
                <w:sz w:val="20"/>
              </w:rPr>
              <w:t>5c. Text Response (if content)</w:t>
            </w:r>
          </w:p>
        </w:tc>
        <w:tc>
          <w:tcPr>
            <w:tcW w:w="4703" w:type="dxa"/>
          </w:tcPr>
          <w:p w14:paraId="101F997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If the response contains text content without tool calls, it is cleaned through the markdown stripper and displayed to the user. The conversation is saved to the session file and the loop ends.</w:t>
            </w:r>
          </w:p>
        </w:tc>
      </w:tr>
      <w:tr w:rsidR="00653C0D" w14:paraId="7D370D4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B20D786" w14:textId="77777777" w:rsidR="00653C0D" w:rsidRDefault="00000000">
            <w:r>
              <w:rPr>
                <w:sz w:val="20"/>
              </w:rPr>
              <w:lastRenderedPageBreak/>
              <w:t>6. Loop Continuation</w:t>
            </w:r>
          </w:p>
        </w:tc>
        <w:tc>
          <w:tcPr>
            <w:tcW w:w="4703" w:type="dxa"/>
          </w:tcPr>
          <w:p w14:paraId="45F904B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If tool calls were made, the loop returns to step 3 with the updated conversation history, allowing the LLM to reason about tool results and make further decisions.</w:t>
            </w:r>
          </w:p>
        </w:tc>
      </w:tr>
    </w:tbl>
    <w:p w14:paraId="4404BE4C" w14:textId="77777777" w:rsidR="00653C0D" w:rsidRDefault="00653C0D"/>
    <w:p w14:paraId="0505464D" w14:textId="77777777" w:rsidR="00653C0D" w:rsidRDefault="00000000">
      <w:pPr>
        <w:pStyle w:val="Heading2"/>
      </w:pPr>
      <w:r>
        <w:t>3.3 Directory Structure</w:t>
      </w:r>
    </w:p>
    <w:p w14:paraId="36669F89" w14:textId="77777777" w:rsidR="00653C0D" w:rsidRDefault="00000000">
      <w:r>
        <w:t>The following table describes every file in the CodeCrafter project with its purpose, approximate size, and key functions or classes defined within:</w:t>
      </w:r>
    </w:p>
    <w:tbl>
      <w:tblPr>
        <w:tblStyle w:val="LightGrid-Accent1"/>
        <w:tblW w:w="0" w:type="auto"/>
        <w:jc w:val="center"/>
        <w:tblLook w:val="04A0" w:firstRow="1" w:lastRow="0" w:firstColumn="1" w:lastColumn="0" w:noHBand="0" w:noVBand="1"/>
      </w:tblPr>
      <w:tblGrid>
        <w:gridCol w:w="2704"/>
        <w:gridCol w:w="2257"/>
        <w:gridCol w:w="2286"/>
        <w:gridCol w:w="2375"/>
      </w:tblGrid>
      <w:tr w:rsidR="00653C0D" w14:paraId="63F79458"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A032104" w14:textId="77777777" w:rsidR="00653C0D" w:rsidRDefault="00000000">
            <w:r>
              <w:rPr>
                <w:sz w:val="20"/>
              </w:rPr>
              <w:t>File</w:t>
            </w:r>
          </w:p>
        </w:tc>
        <w:tc>
          <w:tcPr>
            <w:tcW w:w="2351" w:type="dxa"/>
          </w:tcPr>
          <w:p w14:paraId="05164C8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Size</w:t>
            </w:r>
          </w:p>
        </w:tc>
        <w:tc>
          <w:tcPr>
            <w:tcW w:w="2351" w:type="dxa"/>
          </w:tcPr>
          <w:p w14:paraId="43839C9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351" w:type="dxa"/>
          </w:tcPr>
          <w:p w14:paraId="2B1BC8E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Key Exports</w:t>
            </w:r>
          </w:p>
        </w:tc>
      </w:tr>
      <w:tr w:rsidR="00653C0D" w14:paraId="49E17E0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02DDEB" w14:textId="77777777" w:rsidR="00653C0D" w:rsidRDefault="00000000">
            <w:r>
              <w:rPr>
                <w:sz w:val="20"/>
              </w:rPr>
              <w:t>main.py</w:t>
            </w:r>
          </w:p>
        </w:tc>
        <w:tc>
          <w:tcPr>
            <w:tcW w:w="2351" w:type="dxa"/>
          </w:tcPr>
          <w:p w14:paraId="0508541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~1100 lines</w:t>
            </w:r>
          </w:p>
        </w:tc>
        <w:tc>
          <w:tcPr>
            <w:tcW w:w="2351" w:type="dxa"/>
          </w:tcPr>
          <w:p w14:paraId="2B8DE5E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Core agent loop, UI components, session management, system prompt, error detection, API key rotation</w:t>
            </w:r>
          </w:p>
        </w:tc>
        <w:tc>
          <w:tcPr>
            <w:tcW w:w="2351" w:type="dxa"/>
          </w:tcPr>
          <w:p w14:paraId="7DB9543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build_system_prompt(), APIKeyManager, Spinner, show_action(), _has_execution_error(), _strip_markdown()</w:t>
            </w:r>
          </w:p>
        </w:tc>
      </w:tr>
      <w:tr w:rsidR="00653C0D" w14:paraId="4AB2039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ACB2AC" w14:textId="77777777" w:rsidR="00653C0D" w:rsidRDefault="00000000">
            <w:r>
              <w:rPr>
                <w:sz w:val="20"/>
              </w:rPr>
              <w:t>config.py</w:t>
            </w:r>
          </w:p>
        </w:tc>
        <w:tc>
          <w:tcPr>
            <w:tcW w:w="2351" w:type="dxa"/>
          </w:tcPr>
          <w:p w14:paraId="7E4F726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~20 lines</w:t>
            </w:r>
          </w:p>
        </w:tc>
        <w:tc>
          <w:tcPr>
            <w:tcW w:w="2351" w:type="dxa"/>
          </w:tcPr>
          <w:p w14:paraId="48E4FEA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Global configuration constants</w:t>
            </w:r>
          </w:p>
        </w:tc>
        <w:tc>
          <w:tcPr>
            <w:tcW w:w="2351" w:type="dxa"/>
          </w:tcPr>
          <w:p w14:paraId="14097AA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WORKING_DIR, SESSIONS_DIR, MAX_SESSION_MESSAGES</w:t>
            </w:r>
          </w:p>
        </w:tc>
      </w:tr>
      <w:tr w:rsidR="00653C0D" w14:paraId="0DB5689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A3FE1C4" w14:textId="77777777" w:rsidR="00653C0D" w:rsidRDefault="00000000">
            <w:r>
              <w:rPr>
                <w:sz w:val="20"/>
              </w:rPr>
              <w:t>api_keys.json</w:t>
            </w:r>
          </w:p>
        </w:tc>
        <w:tc>
          <w:tcPr>
            <w:tcW w:w="2351" w:type="dxa"/>
          </w:tcPr>
          <w:p w14:paraId="6FC4DAF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Variable</w:t>
            </w:r>
          </w:p>
        </w:tc>
        <w:tc>
          <w:tcPr>
            <w:tcW w:w="2351" w:type="dxa"/>
          </w:tcPr>
          <w:p w14:paraId="6E12245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API key storage (JSON array of strings)</w:t>
            </w:r>
          </w:p>
        </w:tc>
        <w:tc>
          <w:tcPr>
            <w:tcW w:w="2351" w:type="dxa"/>
          </w:tcPr>
          <w:p w14:paraId="4909880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N/A (data file)</w:t>
            </w:r>
          </w:p>
        </w:tc>
      </w:tr>
      <w:tr w:rsidR="00653C0D" w14:paraId="2FD0BF6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379303C" w14:textId="77777777" w:rsidR="00653C0D" w:rsidRDefault="00000000">
            <w:r>
              <w:rPr>
                <w:sz w:val="20"/>
              </w:rPr>
              <w:t>functions/run_code.py</w:t>
            </w:r>
          </w:p>
        </w:tc>
        <w:tc>
          <w:tcPr>
            <w:tcW w:w="2351" w:type="dxa"/>
          </w:tcPr>
          <w:p w14:paraId="5B3C320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~180 lines</w:t>
            </w:r>
          </w:p>
        </w:tc>
        <w:tc>
          <w:tcPr>
            <w:tcW w:w="2351" w:type="dxa"/>
          </w:tcPr>
          <w:p w14:paraId="2F592F2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Universal code runner with 15+ language support</w:t>
            </w:r>
          </w:p>
        </w:tc>
        <w:tc>
          <w:tcPr>
            <w:tcW w:w="2351" w:type="dxa"/>
          </w:tcPr>
          <w:p w14:paraId="0B72025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 schema_run_code, LANGUAGE_MAP</w:t>
            </w:r>
          </w:p>
        </w:tc>
      </w:tr>
      <w:tr w:rsidR="00653C0D" w14:paraId="441AA7F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64B1580" w14:textId="77777777" w:rsidR="00653C0D" w:rsidRDefault="00000000">
            <w:r>
              <w:rPr>
                <w:sz w:val="20"/>
              </w:rPr>
              <w:t>functions/edit_file.py</w:t>
            </w:r>
          </w:p>
        </w:tc>
        <w:tc>
          <w:tcPr>
            <w:tcW w:w="2351" w:type="dxa"/>
          </w:tcPr>
          <w:p w14:paraId="3984B5D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~100 lines</w:t>
            </w:r>
          </w:p>
        </w:tc>
        <w:tc>
          <w:tcPr>
            <w:tcW w:w="2351" w:type="dxa"/>
          </w:tcPr>
          <w:p w14:paraId="33414AD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Surgical find-and-replace file editing</w:t>
            </w:r>
          </w:p>
        </w:tc>
        <w:tc>
          <w:tcPr>
            <w:tcW w:w="2351" w:type="dxa"/>
          </w:tcPr>
          <w:p w14:paraId="6AE090A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edit_file(), schema_edit_file</w:t>
            </w:r>
          </w:p>
        </w:tc>
      </w:tr>
      <w:tr w:rsidR="00653C0D" w14:paraId="72F3D117"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DA9AED4" w14:textId="77777777" w:rsidR="00653C0D" w:rsidRDefault="00000000">
            <w:r>
              <w:rPr>
                <w:sz w:val="20"/>
              </w:rPr>
              <w:t>functions/write_file.py</w:t>
            </w:r>
          </w:p>
        </w:tc>
        <w:tc>
          <w:tcPr>
            <w:tcW w:w="2351" w:type="dxa"/>
          </w:tcPr>
          <w:p w14:paraId="01A4D28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~70 lines</w:t>
            </w:r>
          </w:p>
        </w:tc>
        <w:tc>
          <w:tcPr>
            <w:tcW w:w="2351" w:type="dxa"/>
          </w:tcPr>
          <w:p w14:paraId="2B2D8B3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File creation with path validation</w:t>
            </w:r>
          </w:p>
        </w:tc>
        <w:tc>
          <w:tcPr>
            <w:tcW w:w="2351" w:type="dxa"/>
          </w:tcPr>
          <w:p w14:paraId="0D43893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write_file(), schema_write_file</w:t>
            </w:r>
          </w:p>
        </w:tc>
      </w:tr>
      <w:tr w:rsidR="00653C0D" w14:paraId="4727DCA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EA95A34" w14:textId="77777777" w:rsidR="00653C0D" w:rsidRDefault="00000000">
            <w:r>
              <w:rPr>
                <w:sz w:val="20"/>
              </w:rPr>
              <w:t>functions/get_file_content.py</w:t>
            </w:r>
          </w:p>
        </w:tc>
        <w:tc>
          <w:tcPr>
            <w:tcW w:w="2351" w:type="dxa"/>
          </w:tcPr>
          <w:p w14:paraId="11F63BE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~90 lines</w:t>
            </w:r>
          </w:p>
        </w:tc>
        <w:tc>
          <w:tcPr>
            <w:tcW w:w="2351" w:type="dxa"/>
          </w:tcPr>
          <w:p w14:paraId="2E6503E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Smart file reading with line-range support</w:t>
            </w:r>
          </w:p>
        </w:tc>
        <w:tc>
          <w:tcPr>
            <w:tcW w:w="2351" w:type="dxa"/>
          </w:tcPr>
          <w:p w14:paraId="74539FD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get_file_content(), schema_get_file_content</w:t>
            </w:r>
          </w:p>
        </w:tc>
      </w:tr>
      <w:tr w:rsidR="00653C0D" w14:paraId="5A806B25"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F492C6A" w14:textId="77777777" w:rsidR="00653C0D" w:rsidRDefault="00000000">
            <w:r>
              <w:rPr>
                <w:sz w:val="20"/>
              </w:rPr>
              <w:t>functions/get_file_outline.py</w:t>
            </w:r>
          </w:p>
        </w:tc>
        <w:tc>
          <w:tcPr>
            <w:tcW w:w="2351" w:type="dxa"/>
          </w:tcPr>
          <w:p w14:paraId="1539C35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~170 lines</w:t>
            </w:r>
          </w:p>
        </w:tc>
        <w:tc>
          <w:tcPr>
            <w:tcW w:w="2351" w:type="dxa"/>
          </w:tcPr>
          <w:p w14:paraId="64088CF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Token-efficient file structure analysis</w:t>
            </w:r>
          </w:p>
        </w:tc>
        <w:tc>
          <w:tcPr>
            <w:tcW w:w="2351" w:type="dxa"/>
          </w:tcPr>
          <w:p w14:paraId="3715CDA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get_file_outline(), schema_get_file_outline</w:t>
            </w:r>
          </w:p>
        </w:tc>
      </w:tr>
      <w:tr w:rsidR="00653C0D" w14:paraId="562BC0A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B9B499B" w14:textId="77777777" w:rsidR="00653C0D" w:rsidRDefault="00000000">
            <w:r>
              <w:rPr>
                <w:sz w:val="20"/>
              </w:rPr>
              <w:t>functions/search_files.py</w:t>
            </w:r>
          </w:p>
        </w:tc>
        <w:tc>
          <w:tcPr>
            <w:tcW w:w="2351" w:type="dxa"/>
          </w:tcPr>
          <w:p w14:paraId="5F6366A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~130 lines</w:t>
            </w:r>
          </w:p>
        </w:tc>
        <w:tc>
          <w:tcPr>
            <w:tcW w:w="2351" w:type="dxa"/>
          </w:tcPr>
          <w:p w14:paraId="0365AFA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Pattern-based grep-like code search</w:t>
            </w:r>
          </w:p>
        </w:tc>
        <w:tc>
          <w:tcPr>
            <w:tcW w:w="2351" w:type="dxa"/>
          </w:tcPr>
          <w:p w14:paraId="6F100F6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search_files(), schema_search_files</w:t>
            </w:r>
          </w:p>
        </w:tc>
      </w:tr>
      <w:tr w:rsidR="00653C0D" w14:paraId="35CBB03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8B9A2A" w14:textId="77777777" w:rsidR="00653C0D" w:rsidRDefault="00000000">
            <w:r>
              <w:rPr>
                <w:sz w:val="20"/>
              </w:rPr>
              <w:t>functions/get_files_info.py</w:t>
            </w:r>
          </w:p>
        </w:tc>
        <w:tc>
          <w:tcPr>
            <w:tcW w:w="2351" w:type="dxa"/>
          </w:tcPr>
          <w:p w14:paraId="71A63DF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~100 lines</w:t>
            </w:r>
          </w:p>
        </w:tc>
        <w:tc>
          <w:tcPr>
            <w:tcW w:w="2351" w:type="dxa"/>
          </w:tcPr>
          <w:p w14:paraId="11A4C8A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Directory listing with file metadata</w:t>
            </w:r>
          </w:p>
        </w:tc>
        <w:tc>
          <w:tcPr>
            <w:tcW w:w="2351" w:type="dxa"/>
          </w:tcPr>
          <w:p w14:paraId="79B1D1D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get_files_info(), schema_get_files_info</w:t>
            </w:r>
          </w:p>
        </w:tc>
      </w:tr>
      <w:tr w:rsidR="00653C0D" w14:paraId="7918045F"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334381" w14:textId="77777777" w:rsidR="00653C0D" w:rsidRDefault="00000000">
            <w:r>
              <w:rPr>
                <w:sz w:val="20"/>
              </w:rPr>
              <w:t>functions/delete_file.py</w:t>
            </w:r>
          </w:p>
        </w:tc>
        <w:tc>
          <w:tcPr>
            <w:tcW w:w="2351" w:type="dxa"/>
          </w:tcPr>
          <w:p w14:paraId="63B1A7C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~60 lines</w:t>
            </w:r>
          </w:p>
        </w:tc>
        <w:tc>
          <w:tcPr>
            <w:tcW w:w="2351" w:type="dxa"/>
          </w:tcPr>
          <w:p w14:paraId="317F013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Safe file deletion with path validation</w:t>
            </w:r>
          </w:p>
        </w:tc>
        <w:tc>
          <w:tcPr>
            <w:tcW w:w="2351" w:type="dxa"/>
          </w:tcPr>
          <w:p w14:paraId="705E9F7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delete_file(), schema_delete_file</w:t>
            </w:r>
          </w:p>
        </w:tc>
      </w:tr>
      <w:tr w:rsidR="00653C0D" w14:paraId="081D5037"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6CAB9F" w14:textId="77777777" w:rsidR="00653C0D" w:rsidRDefault="00000000">
            <w:r>
              <w:rPr>
                <w:sz w:val="20"/>
              </w:rPr>
              <w:lastRenderedPageBreak/>
              <w:t>functions/run_command.py</w:t>
            </w:r>
          </w:p>
        </w:tc>
        <w:tc>
          <w:tcPr>
            <w:tcW w:w="2351" w:type="dxa"/>
          </w:tcPr>
          <w:p w14:paraId="4900B70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~120 lines</w:t>
            </w:r>
          </w:p>
        </w:tc>
        <w:tc>
          <w:tcPr>
            <w:tcW w:w="2351" w:type="dxa"/>
          </w:tcPr>
          <w:p w14:paraId="3B7A26D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Shell command execution with security blocklist</w:t>
            </w:r>
          </w:p>
        </w:tc>
        <w:tc>
          <w:tcPr>
            <w:tcW w:w="2351" w:type="dxa"/>
          </w:tcPr>
          <w:p w14:paraId="5831C34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run_command(), schema_run_command, _is_command_blocked()</w:t>
            </w:r>
          </w:p>
        </w:tc>
      </w:tr>
    </w:tbl>
    <w:p w14:paraId="679B0427" w14:textId="77777777" w:rsidR="00653C0D" w:rsidRDefault="00653C0D"/>
    <w:p w14:paraId="40FB3285" w14:textId="77777777" w:rsidR="00653C0D" w:rsidRDefault="00000000">
      <w:pPr>
        <w:pStyle w:val="Heading2"/>
      </w:pPr>
      <w:r>
        <w:t>3.4 Message Protocol</w:t>
      </w:r>
    </w:p>
    <w:p w14:paraId="7FCDF6CC" w14:textId="77777777" w:rsidR="00653C0D" w:rsidRDefault="00000000">
      <w:r>
        <w:t>CodeCrafter uses the OpenAI-compatible chat completion API format. Every interaction is represented as a sequence of messages with specific roles:</w:t>
      </w:r>
    </w:p>
    <w:tbl>
      <w:tblPr>
        <w:tblStyle w:val="LightGrid-Accent1"/>
        <w:tblW w:w="0" w:type="auto"/>
        <w:jc w:val="center"/>
        <w:tblLook w:val="04A0" w:firstRow="1" w:lastRow="0" w:firstColumn="1" w:lastColumn="0" w:noHBand="0" w:noVBand="1"/>
      </w:tblPr>
      <w:tblGrid>
        <w:gridCol w:w="3135"/>
        <w:gridCol w:w="3135"/>
        <w:gridCol w:w="3135"/>
      </w:tblGrid>
      <w:tr w:rsidR="00653C0D" w14:paraId="07D9423C"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81F230" w14:textId="77777777" w:rsidR="00653C0D" w:rsidRDefault="00000000">
            <w:r>
              <w:rPr>
                <w:sz w:val="20"/>
              </w:rPr>
              <w:t>Role</w:t>
            </w:r>
          </w:p>
        </w:tc>
        <w:tc>
          <w:tcPr>
            <w:tcW w:w="3135" w:type="dxa"/>
          </w:tcPr>
          <w:p w14:paraId="6334DB8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3135" w:type="dxa"/>
          </w:tcPr>
          <w:p w14:paraId="7DD5A2F3"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Example Content</w:t>
            </w:r>
          </w:p>
        </w:tc>
      </w:tr>
      <w:tr w:rsidR="00653C0D" w14:paraId="0495C75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CEB850" w14:textId="77777777" w:rsidR="00653C0D" w:rsidRDefault="00000000">
            <w:r>
              <w:rPr>
                <w:sz w:val="20"/>
              </w:rPr>
              <w:t>system</w:t>
            </w:r>
          </w:p>
        </w:tc>
        <w:tc>
          <w:tcPr>
            <w:tcW w:w="3135" w:type="dxa"/>
          </w:tcPr>
          <w:p w14:paraId="7981979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Defines the agent's identity, available tools, rules, and current workspace state</w:t>
            </w:r>
          </w:p>
        </w:tc>
        <w:tc>
          <w:tcPr>
            <w:tcW w:w="3135" w:type="dxa"/>
          </w:tcPr>
          <w:p w14:paraId="7BA1ADC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You are CodeCrafter, an AI coding assistant... Current workspace: [tree]... RULES: 1. ALWAYS USE TOOLS...</w:t>
            </w:r>
          </w:p>
        </w:tc>
      </w:tr>
      <w:tr w:rsidR="00653C0D" w14:paraId="5D538FCD"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0C8F00" w14:textId="77777777" w:rsidR="00653C0D" w:rsidRDefault="00000000">
            <w:r>
              <w:rPr>
                <w:sz w:val="20"/>
              </w:rPr>
              <w:t>user</w:t>
            </w:r>
          </w:p>
        </w:tc>
        <w:tc>
          <w:tcPr>
            <w:tcW w:w="3135" w:type="dxa"/>
          </w:tcPr>
          <w:p w14:paraId="59D6B04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Contains the developer's natural language request or auto-injected fix-it prompts</w:t>
            </w:r>
          </w:p>
        </w:tc>
        <w:tc>
          <w:tcPr>
            <w:tcW w:w="3135" w:type="dxa"/>
          </w:tcPr>
          <w:p w14:paraId="1C35F70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 a Flask web app" or "The code produced an error. Read the error carefully and fix it..."</w:t>
            </w:r>
          </w:p>
        </w:tc>
      </w:tr>
      <w:tr w:rsidR="00653C0D" w14:paraId="002D75D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C0A2C2" w14:textId="77777777" w:rsidR="00653C0D" w:rsidRDefault="00000000">
            <w:r>
              <w:rPr>
                <w:sz w:val="20"/>
              </w:rPr>
              <w:t>assistant</w:t>
            </w:r>
          </w:p>
        </w:tc>
        <w:tc>
          <w:tcPr>
            <w:tcW w:w="3135" w:type="dxa"/>
          </w:tcPr>
          <w:p w14:paraId="1E30CCE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Contains the LLM's response: either text content, tool calls, or both</w:t>
            </w:r>
          </w:p>
        </w:tc>
        <w:tc>
          <w:tcPr>
            <w:tcW w:w="3135" w:type="dxa"/>
          </w:tcPr>
          <w:p w14:paraId="5131D7B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{"content": "", "tool_calls": [{"function": {"name": "write_file", "arguments": "..."}}]}</w:t>
            </w:r>
          </w:p>
        </w:tc>
      </w:tr>
      <w:tr w:rsidR="00653C0D" w14:paraId="251A0ACA"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0EF506" w14:textId="77777777" w:rsidR="00653C0D" w:rsidRDefault="00000000">
            <w:r>
              <w:rPr>
                <w:sz w:val="20"/>
              </w:rPr>
              <w:t>tool</w:t>
            </w:r>
          </w:p>
        </w:tc>
        <w:tc>
          <w:tcPr>
            <w:tcW w:w="3135" w:type="dxa"/>
          </w:tcPr>
          <w:p w14:paraId="37DAD64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Contains the result of a tool execution, linked to a specific tool_call_id</w:t>
            </w:r>
          </w:p>
        </w:tc>
        <w:tc>
          <w:tcPr>
            <w:tcW w:w="3135" w:type="dxa"/>
          </w:tcPr>
          <w:p w14:paraId="615C183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"Successfully wrote to app.py (1,234 characters written)" or "STDERR: ModuleNotFoundError..."</w:t>
            </w:r>
          </w:p>
        </w:tc>
      </w:tr>
    </w:tbl>
    <w:p w14:paraId="7FBAEA46" w14:textId="77777777" w:rsidR="00653C0D" w:rsidRDefault="00000000">
      <w:pPr>
        <w:pStyle w:val="Heading1"/>
      </w:pPr>
      <w:r>
        <w:t>4. Core Features</w:t>
      </w:r>
    </w:p>
    <w:p w14:paraId="40BA8E8B" w14:textId="77777777" w:rsidR="00653C0D" w:rsidRDefault="00000000">
      <w:pPr>
        <w:pStyle w:val="Heading2"/>
      </w:pPr>
      <w:r>
        <w:t>4.1 Universal Code Execution</w:t>
      </w:r>
    </w:p>
    <w:p w14:paraId="4FFB41F0" w14:textId="77777777" w:rsidR="00653C0D" w:rsidRDefault="00000000">
      <w:r>
        <w:t>The run_code tool is a universal code execution engine that eliminates the need for language-specific tools. It accepts a file path and automatically determines the correct execution strategy based on the file extension. For compiled languages, it handles the full compile-link-execute-cleanup cycle transparently.</w:t>
      </w:r>
    </w:p>
    <w:p w14:paraId="751D6D0D" w14:textId="77777777" w:rsidR="00653C0D" w:rsidRDefault="00000000">
      <w:pPr>
        <w:pStyle w:val="Heading3"/>
      </w:pPr>
      <w:r>
        <w:t>4.1.1 Supported Languages</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4C44DFFB"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ED75E6" w14:textId="77777777" w:rsidR="00653C0D" w:rsidRDefault="00000000">
            <w:r>
              <w:rPr>
                <w:sz w:val="20"/>
              </w:rPr>
              <w:t>Extension</w:t>
            </w:r>
          </w:p>
        </w:tc>
        <w:tc>
          <w:tcPr>
            <w:tcW w:w="2351" w:type="dxa"/>
          </w:tcPr>
          <w:p w14:paraId="24D0BAD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Language</w:t>
            </w:r>
          </w:p>
        </w:tc>
        <w:tc>
          <w:tcPr>
            <w:tcW w:w="2351" w:type="dxa"/>
          </w:tcPr>
          <w:p w14:paraId="769DA6F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Execution Strategy</w:t>
            </w:r>
          </w:p>
        </w:tc>
        <w:tc>
          <w:tcPr>
            <w:tcW w:w="2351" w:type="dxa"/>
          </w:tcPr>
          <w:p w14:paraId="191B6D82"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Runtime Required</w:t>
            </w:r>
          </w:p>
        </w:tc>
      </w:tr>
      <w:tr w:rsidR="00653C0D" w14:paraId="0D75B45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516C2A" w14:textId="77777777" w:rsidR="00653C0D" w:rsidRDefault="00000000">
            <w:r>
              <w:rPr>
                <w:sz w:val="20"/>
              </w:rPr>
              <w:t>.py</w:t>
            </w:r>
          </w:p>
        </w:tc>
        <w:tc>
          <w:tcPr>
            <w:tcW w:w="2351" w:type="dxa"/>
          </w:tcPr>
          <w:p w14:paraId="13AF41C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2351" w:type="dxa"/>
          </w:tcPr>
          <w:p w14:paraId="457B43D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Direct interpretation: python &lt;file&gt;</w:t>
            </w:r>
          </w:p>
        </w:tc>
        <w:tc>
          <w:tcPr>
            <w:tcW w:w="2351" w:type="dxa"/>
          </w:tcPr>
          <w:p w14:paraId="24E5583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 3.x</w:t>
            </w:r>
          </w:p>
        </w:tc>
      </w:tr>
      <w:tr w:rsidR="00653C0D" w14:paraId="4A45CCB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93FADD" w14:textId="77777777" w:rsidR="00653C0D" w:rsidRDefault="00000000">
            <w:r>
              <w:rPr>
                <w:sz w:val="20"/>
              </w:rPr>
              <w:t>.js, .mjs</w:t>
            </w:r>
          </w:p>
        </w:tc>
        <w:tc>
          <w:tcPr>
            <w:tcW w:w="2351" w:type="dxa"/>
          </w:tcPr>
          <w:p w14:paraId="030BF64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JavaScript</w:t>
            </w:r>
          </w:p>
        </w:tc>
        <w:tc>
          <w:tcPr>
            <w:tcW w:w="2351" w:type="dxa"/>
          </w:tcPr>
          <w:p w14:paraId="7CF3131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Direct interpretation: </w:t>
            </w:r>
            <w:r>
              <w:rPr>
                <w:sz w:val="20"/>
              </w:rPr>
              <w:lastRenderedPageBreak/>
              <w:t>node &lt;file&gt;</w:t>
            </w:r>
          </w:p>
        </w:tc>
        <w:tc>
          <w:tcPr>
            <w:tcW w:w="2351" w:type="dxa"/>
          </w:tcPr>
          <w:p w14:paraId="1431819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Node.js</w:t>
            </w:r>
          </w:p>
        </w:tc>
      </w:tr>
      <w:tr w:rsidR="00653C0D" w14:paraId="072B828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CC0F53" w14:textId="77777777" w:rsidR="00653C0D" w:rsidRDefault="00000000">
            <w:r>
              <w:rPr>
                <w:sz w:val="20"/>
              </w:rPr>
              <w:t>.ts</w:t>
            </w:r>
          </w:p>
        </w:tc>
        <w:tc>
          <w:tcPr>
            <w:tcW w:w="2351" w:type="dxa"/>
          </w:tcPr>
          <w:p w14:paraId="1974EAD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TypeScript</w:t>
            </w:r>
          </w:p>
        </w:tc>
        <w:tc>
          <w:tcPr>
            <w:tcW w:w="2351" w:type="dxa"/>
          </w:tcPr>
          <w:p w14:paraId="35625EE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Transpile and run: npx tsx &lt;file&gt;</w:t>
            </w:r>
          </w:p>
        </w:tc>
        <w:tc>
          <w:tcPr>
            <w:tcW w:w="2351" w:type="dxa"/>
          </w:tcPr>
          <w:p w14:paraId="19DE7B4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Node.js + tsx</w:t>
            </w:r>
          </w:p>
        </w:tc>
      </w:tr>
      <w:tr w:rsidR="00653C0D" w14:paraId="6F5EF95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B3BFA18" w14:textId="77777777" w:rsidR="00653C0D" w:rsidRDefault="00000000">
            <w:r>
              <w:rPr>
                <w:sz w:val="20"/>
              </w:rPr>
              <w:t>.cpp, .cc</w:t>
            </w:r>
          </w:p>
        </w:tc>
        <w:tc>
          <w:tcPr>
            <w:tcW w:w="2351" w:type="dxa"/>
          </w:tcPr>
          <w:p w14:paraId="36F63E4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2351" w:type="dxa"/>
          </w:tcPr>
          <w:p w14:paraId="1FBF7E7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Compile: g++ &lt;file&gt; -o temp, then execute temp, cleanup</w:t>
            </w:r>
          </w:p>
        </w:tc>
        <w:tc>
          <w:tcPr>
            <w:tcW w:w="2351" w:type="dxa"/>
          </w:tcPr>
          <w:p w14:paraId="1064355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 (GCC/MinGW)</w:t>
            </w:r>
          </w:p>
        </w:tc>
      </w:tr>
      <w:tr w:rsidR="00653C0D" w14:paraId="744C738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912573" w14:textId="77777777" w:rsidR="00653C0D" w:rsidRDefault="00000000">
            <w:r>
              <w:rPr>
                <w:sz w:val="20"/>
              </w:rPr>
              <w:t>.c</w:t>
            </w:r>
          </w:p>
        </w:tc>
        <w:tc>
          <w:tcPr>
            <w:tcW w:w="2351" w:type="dxa"/>
          </w:tcPr>
          <w:p w14:paraId="40567D5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2351" w:type="dxa"/>
          </w:tcPr>
          <w:p w14:paraId="5112BD1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Compile: gcc &lt;file&gt; -o temp, then execute temp, cleanup</w:t>
            </w:r>
          </w:p>
        </w:tc>
        <w:tc>
          <w:tcPr>
            <w:tcW w:w="2351" w:type="dxa"/>
          </w:tcPr>
          <w:p w14:paraId="56ED9A7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gcc (GCC/MinGW)</w:t>
            </w:r>
          </w:p>
        </w:tc>
      </w:tr>
      <w:tr w:rsidR="00653C0D" w14:paraId="0B45BF2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F975F0" w14:textId="77777777" w:rsidR="00653C0D" w:rsidRDefault="00000000">
            <w:r>
              <w:rPr>
                <w:sz w:val="20"/>
              </w:rPr>
              <w:t>.rs</w:t>
            </w:r>
          </w:p>
        </w:tc>
        <w:tc>
          <w:tcPr>
            <w:tcW w:w="2351" w:type="dxa"/>
          </w:tcPr>
          <w:p w14:paraId="042E34F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Rust</w:t>
            </w:r>
          </w:p>
        </w:tc>
        <w:tc>
          <w:tcPr>
            <w:tcW w:w="2351" w:type="dxa"/>
          </w:tcPr>
          <w:p w14:paraId="7BB25A6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Compile: rustc &lt;file&gt; -o temp, then execute temp, cleanup</w:t>
            </w:r>
          </w:p>
        </w:tc>
        <w:tc>
          <w:tcPr>
            <w:tcW w:w="2351" w:type="dxa"/>
          </w:tcPr>
          <w:p w14:paraId="0442A1C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rustc</w:t>
            </w:r>
          </w:p>
        </w:tc>
      </w:tr>
      <w:tr w:rsidR="00653C0D" w14:paraId="5D70FBE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C28C1E" w14:textId="77777777" w:rsidR="00653C0D" w:rsidRDefault="00000000">
            <w:r>
              <w:rPr>
                <w:sz w:val="20"/>
              </w:rPr>
              <w:t>.java</w:t>
            </w:r>
          </w:p>
        </w:tc>
        <w:tc>
          <w:tcPr>
            <w:tcW w:w="2351" w:type="dxa"/>
          </w:tcPr>
          <w:p w14:paraId="7B860BA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Java</w:t>
            </w:r>
          </w:p>
        </w:tc>
        <w:tc>
          <w:tcPr>
            <w:tcW w:w="2351" w:type="dxa"/>
          </w:tcPr>
          <w:p w14:paraId="607ACF3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Compile: javac &lt;file&gt;, then java -cp &lt;dir&gt; &lt;ClassName&gt;</w:t>
            </w:r>
          </w:p>
        </w:tc>
        <w:tc>
          <w:tcPr>
            <w:tcW w:w="2351" w:type="dxa"/>
          </w:tcPr>
          <w:p w14:paraId="626BD25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JDK</w:t>
            </w:r>
          </w:p>
        </w:tc>
      </w:tr>
      <w:tr w:rsidR="00653C0D" w14:paraId="61F3FE6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7D3592" w14:textId="77777777" w:rsidR="00653C0D" w:rsidRDefault="00000000">
            <w:r>
              <w:rPr>
                <w:sz w:val="20"/>
              </w:rPr>
              <w:t>.go</w:t>
            </w:r>
          </w:p>
        </w:tc>
        <w:tc>
          <w:tcPr>
            <w:tcW w:w="2351" w:type="dxa"/>
          </w:tcPr>
          <w:p w14:paraId="287CFBA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Go</w:t>
            </w:r>
          </w:p>
        </w:tc>
        <w:tc>
          <w:tcPr>
            <w:tcW w:w="2351" w:type="dxa"/>
          </w:tcPr>
          <w:p w14:paraId="5DCF18C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Direct: go run &lt;file&gt;</w:t>
            </w:r>
          </w:p>
        </w:tc>
        <w:tc>
          <w:tcPr>
            <w:tcW w:w="2351" w:type="dxa"/>
          </w:tcPr>
          <w:p w14:paraId="6CF72FD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Go</w:t>
            </w:r>
          </w:p>
        </w:tc>
      </w:tr>
      <w:tr w:rsidR="00653C0D" w14:paraId="66EE2AE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72F25B" w14:textId="77777777" w:rsidR="00653C0D" w:rsidRDefault="00000000">
            <w:r>
              <w:rPr>
                <w:sz w:val="20"/>
              </w:rPr>
              <w:t>.rb</w:t>
            </w:r>
          </w:p>
        </w:tc>
        <w:tc>
          <w:tcPr>
            <w:tcW w:w="2351" w:type="dxa"/>
          </w:tcPr>
          <w:p w14:paraId="1CC8777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Ruby</w:t>
            </w:r>
          </w:p>
        </w:tc>
        <w:tc>
          <w:tcPr>
            <w:tcW w:w="2351" w:type="dxa"/>
          </w:tcPr>
          <w:p w14:paraId="519B9AA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Direct interpretation: ruby &lt;file&gt;</w:t>
            </w:r>
          </w:p>
        </w:tc>
        <w:tc>
          <w:tcPr>
            <w:tcW w:w="2351" w:type="dxa"/>
          </w:tcPr>
          <w:p w14:paraId="59888F4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Ruby</w:t>
            </w:r>
          </w:p>
        </w:tc>
      </w:tr>
      <w:tr w:rsidR="00653C0D" w14:paraId="470DEC65"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F0C705" w14:textId="77777777" w:rsidR="00653C0D" w:rsidRDefault="00000000">
            <w:r>
              <w:rPr>
                <w:sz w:val="20"/>
              </w:rPr>
              <w:t>.php</w:t>
            </w:r>
          </w:p>
        </w:tc>
        <w:tc>
          <w:tcPr>
            <w:tcW w:w="2351" w:type="dxa"/>
          </w:tcPr>
          <w:p w14:paraId="050FE24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PHP</w:t>
            </w:r>
          </w:p>
        </w:tc>
        <w:tc>
          <w:tcPr>
            <w:tcW w:w="2351" w:type="dxa"/>
          </w:tcPr>
          <w:p w14:paraId="4D67D6D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Direct interpretation: php &lt;file&gt;</w:t>
            </w:r>
          </w:p>
        </w:tc>
        <w:tc>
          <w:tcPr>
            <w:tcW w:w="2351" w:type="dxa"/>
          </w:tcPr>
          <w:p w14:paraId="23A9E04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PHP CLI</w:t>
            </w:r>
          </w:p>
        </w:tc>
      </w:tr>
      <w:tr w:rsidR="00653C0D" w14:paraId="2D4F6C5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32A80B" w14:textId="77777777" w:rsidR="00653C0D" w:rsidRDefault="00000000">
            <w:r>
              <w:rPr>
                <w:sz w:val="20"/>
              </w:rPr>
              <w:t>.sh</w:t>
            </w:r>
          </w:p>
        </w:tc>
        <w:tc>
          <w:tcPr>
            <w:tcW w:w="2351" w:type="dxa"/>
          </w:tcPr>
          <w:p w14:paraId="3E65A78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Shell</w:t>
            </w:r>
          </w:p>
        </w:tc>
        <w:tc>
          <w:tcPr>
            <w:tcW w:w="2351" w:type="dxa"/>
          </w:tcPr>
          <w:p w14:paraId="5CD8D7D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Direct: bash &lt;file&gt;</w:t>
            </w:r>
          </w:p>
        </w:tc>
        <w:tc>
          <w:tcPr>
            <w:tcW w:w="2351" w:type="dxa"/>
          </w:tcPr>
          <w:p w14:paraId="05DDE96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Bash</w:t>
            </w:r>
          </w:p>
        </w:tc>
      </w:tr>
      <w:tr w:rsidR="00653C0D" w14:paraId="5186D056"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FBCBE6" w14:textId="77777777" w:rsidR="00653C0D" w:rsidRDefault="00000000">
            <w:r>
              <w:rPr>
                <w:sz w:val="20"/>
              </w:rPr>
              <w:t>.bat</w:t>
            </w:r>
          </w:p>
        </w:tc>
        <w:tc>
          <w:tcPr>
            <w:tcW w:w="2351" w:type="dxa"/>
          </w:tcPr>
          <w:p w14:paraId="08CA1A4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Batch</w:t>
            </w:r>
          </w:p>
        </w:tc>
        <w:tc>
          <w:tcPr>
            <w:tcW w:w="2351" w:type="dxa"/>
          </w:tcPr>
          <w:p w14:paraId="4C5F334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Direct: cmd /c &lt;file&gt;</w:t>
            </w:r>
          </w:p>
        </w:tc>
        <w:tc>
          <w:tcPr>
            <w:tcW w:w="2351" w:type="dxa"/>
          </w:tcPr>
          <w:p w14:paraId="7B3F96B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Windows CMD</w:t>
            </w:r>
          </w:p>
        </w:tc>
      </w:tr>
      <w:tr w:rsidR="00653C0D" w14:paraId="70F7E04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BF360DD" w14:textId="77777777" w:rsidR="00653C0D" w:rsidRDefault="00000000">
            <w:r>
              <w:rPr>
                <w:sz w:val="20"/>
              </w:rPr>
              <w:t>.ps1</w:t>
            </w:r>
          </w:p>
        </w:tc>
        <w:tc>
          <w:tcPr>
            <w:tcW w:w="2351" w:type="dxa"/>
          </w:tcPr>
          <w:p w14:paraId="02D7CE2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PowerShell</w:t>
            </w:r>
          </w:p>
        </w:tc>
        <w:tc>
          <w:tcPr>
            <w:tcW w:w="2351" w:type="dxa"/>
          </w:tcPr>
          <w:p w14:paraId="2C0CC68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Direct: powershell -File &lt;file&gt;</w:t>
            </w:r>
          </w:p>
        </w:tc>
        <w:tc>
          <w:tcPr>
            <w:tcW w:w="2351" w:type="dxa"/>
          </w:tcPr>
          <w:p w14:paraId="0127DA8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PowerShell</w:t>
            </w:r>
          </w:p>
        </w:tc>
      </w:tr>
      <w:tr w:rsidR="00653C0D" w14:paraId="711E8308"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63350B" w14:textId="77777777" w:rsidR="00653C0D" w:rsidRDefault="00000000">
            <w:r>
              <w:rPr>
                <w:sz w:val="20"/>
              </w:rPr>
              <w:t>.html, .htm</w:t>
            </w:r>
          </w:p>
        </w:tc>
        <w:tc>
          <w:tcPr>
            <w:tcW w:w="2351" w:type="dxa"/>
          </w:tcPr>
          <w:p w14:paraId="28F6D01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HTML</w:t>
            </w:r>
          </w:p>
        </w:tc>
        <w:tc>
          <w:tcPr>
            <w:tcW w:w="2351" w:type="dxa"/>
          </w:tcPr>
          <w:p w14:paraId="1F9B091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Opens in default browser via webbrowser.open()</w:t>
            </w:r>
          </w:p>
        </w:tc>
        <w:tc>
          <w:tcPr>
            <w:tcW w:w="2351" w:type="dxa"/>
          </w:tcPr>
          <w:p w14:paraId="19B9347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Web browser</w:t>
            </w:r>
          </w:p>
        </w:tc>
      </w:tr>
    </w:tbl>
    <w:p w14:paraId="3A95C6E3" w14:textId="77777777" w:rsidR="00653C0D" w:rsidRDefault="00653C0D"/>
    <w:p w14:paraId="1EFBCB68" w14:textId="77777777" w:rsidR="00653C0D" w:rsidRDefault="00000000">
      <w:pPr>
        <w:pStyle w:val="Heading3"/>
      </w:pPr>
      <w:r>
        <w:t>4.1.2 Execution Safety</w:t>
      </w:r>
    </w:p>
    <w:p w14:paraId="3CB71F8F" w14:textId="77777777" w:rsidR="00653C0D" w:rsidRDefault="00000000">
      <w:r>
        <w:t>Every execution is sandboxed with the following protections:</w:t>
      </w:r>
    </w:p>
    <w:p w14:paraId="5842956D" w14:textId="77777777" w:rsidR="00653C0D" w:rsidRDefault="00000000">
      <w:pPr>
        <w:pStyle w:val="ListBullet"/>
        <w:ind w:left="850"/>
      </w:pPr>
      <w:r>
        <w:t>Path traversal prevention: The file path is resolved to an absolute path and validated to be within the workspace directory boundary before execution</w:t>
      </w:r>
    </w:p>
    <w:p w14:paraId="0D6B66B2" w14:textId="77777777" w:rsidR="00653C0D" w:rsidRDefault="00000000">
      <w:pPr>
        <w:pStyle w:val="ListBullet"/>
        <w:ind w:left="850"/>
      </w:pPr>
      <w:r>
        <w:t>Timeout enforcement: All executions are subject to a configurable timeout (default 30 seconds). Processes exceeding this limit are terminated with a TimeoutExpired exception</w:t>
      </w:r>
    </w:p>
    <w:p w14:paraId="6C4F63F2" w14:textId="77777777" w:rsidR="00653C0D" w:rsidRDefault="00000000">
      <w:pPr>
        <w:pStyle w:val="ListBullet"/>
        <w:ind w:left="850"/>
      </w:pPr>
      <w:r>
        <w:t>Output truncation: STDOUT is capped at 10,000 characters and STDERR at 5,000 characters to prevent memory exhaustion from runaway logging</w:t>
      </w:r>
    </w:p>
    <w:p w14:paraId="3CBA3E57" w14:textId="77777777" w:rsidR="00653C0D" w:rsidRDefault="00000000">
      <w:pPr>
        <w:pStyle w:val="ListBullet"/>
        <w:ind w:left="850"/>
      </w:pPr>
      <w:r>
        <w:lastRenderedPageBreak/>
        <w:t>Binary cleanup: For compiled languages, the generated binary is automatically deleted after execution, regardless of success or failure (using a finally block)</w:t>
      </w:r>
    </w:p>
    <w:p w14:paraId="4FF65A29" w14:textId="77777777" w:rsidR="00653C0D" w:rsidRDefault="00000000">
      <w:pPr>
        <w:pStyle w:val="ListBullet"/>
        <w:ind w:left="850"/>
      </w:pPr>
      <w:r>
        <w:t>GUI detection: Programs with graphical interfaces (pygame, tkinter) are identified in the system prompt and launched as detached processes using platform-specific commands</w:t>
      </w:r>
    </w:p>
    <w:p w14:paraId="38EDA678" w14:textId="77777777" w:rsidR="00653C0D" w:rsidRDefault="00000000">
      <w:pPr>
        <w:pStyle w:val="Heading2"/>
      </w:pPr>
      <w:r>
        <w:t>4.2 Iterative Self-Correction (Debugging Loop)</w:t>
      </w:r>
    </w:p>
    <w:p w14:paraId="10181FB1" w14:textId="77777777" w:rsidR="00653C0D" w:rsidRDefault="00000000">
      <w:r>
        <w:t>The self-correction mechanism is one of CodeCrafter's most impactful features. It transforms the traditional "generate code, fail, manually explain error, regenerate" cycle into an automated loop that resolves most issues without human intervention.</w:t>
      </w:r>
    </w:p>
    <w:p w14:paraId="08847177" w14:textId="77777777" w:rsidR="00653C0D" w:rsidRDefault="00000000">
      <w:pPr>
        <w:pStyle w:val="Heading3"/>
      </w:pPr>
      <w:r>
        <w:t>4.2.1 How It Works</w:t>
      </w:r>
    </w:p>
    <w:p w14:paraId="5C01A37E" w14:textId="77777777" w:rsidR="00653C0D" w:rsidRDefault="00000000">
      <w:r>
        <w:t>After every run_code or run_command execution, the result string is passed through the _has_execution_error() function, which checks for known error patterns. If an error is detected and the auto-fix counter has not reached its maximum (3 per user turn), the system injects a structured fix-it prompt into the conversation history and continues the agent loop.</w:t>
      </w:r>
    </w:p>
    <w:p w14:paraId="45E9FAA1" w14:textId="77777777" w:rsidR="00653C0D" w:rsidRDefault="00000000">
      <w:pPr>
        <w:pStyle w:val="Heading3"/>
      </w:pPr>
      <w:r>
        <w:t>4.2.2 Error Patterns Detected</w:t>
      </w:r>
    </w:p>
    <w:tbl>
      <w:tblPr>
        <w:tblStyle w:val="LightGrid-Accent1"/>
        <w:tblW w:w="0" w:type="auto"/>
        <w:jc w:val="center"/>
        <w:tblLook w:val="04A0" w:firstRow="1" w:lastRow="0" w:firstColumn="1" w:lastColumn="0" w:noHBand="0" w:noVBand="1"/>
      </w:tblPr>
      <w:tblGrid>
        <w:gridCol w:w="3135"/>
        <w:gridCol w:w="3135"/>
        <w:gridCol w:w="3135"/>
      </w:tblGrid>
      <w:tr w:rsidR="00653C0D" w14:paraId="744A905A"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40D4DF" w14:textId="77777777" w:rsidR="00653C0D" w:rsidRDefault="00000000">
            <w:r>
              <w:rPr>
                <w:sz w:val="20"/>
              </w:rPr>
              <w:t>Pattern</w:t>
            </w:r>
          </w:p>
        </w:tc>
        <w:tc>
          <w:tcPr>
            <w:tcW w:w="3135" w:type="dxa"/>
          </w:tcPr>
          <w:p w14:paraId="1E333572"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Language</w:t>
            </w:r>
          </w:p>
        </w:tc>
        <w:tc>
          <w:tcPr>
            <w:tcW w:w="3135" w:type="dxa"/>
          </w:tcPr>
          <w:p w14:paraId="2D96265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Typical Cause</w:t>
            </w:r>
          </w:p>
        </w:tc>
      </w:tr>
      <w:tr w:rsidR="00653C0D" w14:paraId="4393274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90D357" w14:textId="77777777" w:rsidR="00653C0D" w:rsidRDefault="00000000">
            <w:r>
              <w:rPr>
                <w:sz w:val="20"/>
              </w:rPr>
              <w:t>Traceback (most recent</w:t>
            </w:r>
          </w:p>
        </w:tc>
        <w:tc>
          <w:tcPr>
            <w:tcW w:w="3135" w:type="dxa"/>
          </w:tcPr>
          <w:p w14:paraId="2E089A2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3135" w:type="dxa"/>
          </w:tcPr>
          <w:p w14:paraId="1B0FAE0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Any unhandled Python exception</w:t>
            </w:r>
          </w:p>
        </w:tc>
      </w:tr>
      <w:tr w:rsidR="00653C0D" w14:paraId="1FD0D077"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57344B" w14:textId="77777777" w:rsidR="00653C0D" w:rsidRDefault="00000000">
            <w:r>
              <w:rPr>
                <w:sz w:val="20"/>
              </w:rPr>
              <w:t>SyntaxError</w:t>
            </w:r>
          </w:p>
        </w:tc>
        <w:tc>
          <w:tcPr>
            <w:tcW w:w="3135" w:type="dxa"/>
          </w:tcPr>
          <w:p w14:paraId="4F7E2F7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Python</w:t>
            </w:r>
          </w:p>
        </w:tc>
        <w:tc>
          <w:tcPr>
            <w:tcW w:w="3135" w:type="dxa"/>
          </w:tcPr>
          <w:p w14:paraId="36EF926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Invalid syntax in generated code</w:t>
            </w:r>
          </w:p>
        </w:tc>
      </w:tr>
      <w:tr w:rsidR="00653C0D" w14:paraId="68059F2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DA248C" w14:textId="77777777" w:rsidR="00653C0D" w:rsidRDefault="00000000">
            <w:r>
              <w:rPr>
                <w:sz w:val="20"/>
              </w:rPr>
              <w:t>ModuleNotFoundError</w:t>
            </w:r>
          </w:p>
        </w:tc>
        <w:tc>
          <w:tcPr>
            <w:tcW w:w="3135" w:type="dxa"/>
          </w:tcPr>
          <w:p w14:paraId="53B8D4F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3135" w:type="dxa"/>
          </w:tcPr>
          <w:p w14:paraId="74CFEEB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Missing pip package</w:t>
            </w:r>
          </w:p>
        </w:tc>
      </w:tr>
      <w:tr w:rsidR="00653C0D" w14:paraId="3339698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B839EB" w14:textId="77777777" w:rsidR="00653C0D" w:rsidRDefault="00000000">
            <w:r>
              <w:rPr>
                <w:sz w:val="20"/>
              </w:rPr>
              <w:t>ImportError</w:t>
            </w:r>
          </w:p>
        </w:tc>
        <w:tc>
          <w:tcPr>
            <w:tcW w:w="3135" w:type="dxa"/>
          </w:tcPr>
          <w:p w14:paraId="4892CB8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Python/JS</w:t>
            </w:r>
          </w:p>
        </w:tc>
        <w:tc>
          <w:tcPr>
            <w:tcW w:w="3135" w:type="dxa"/>
          </w:tcPr>
          <w:p w14:paraId="4296EE1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Failed import statement</w:t>
            </w:r>
          </w:p>
        </w:tc>
      </w:tr>
      <w:tr w:rsidR="00653C0D" w14:paraId="28038E7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91890D" w14:textId="77777777" w:rsidR="00653C0D" w:rsidRDefault="00000000">
            <w:r>
              <w:rPr>
                <w:sz w:val="20"/>
              </w:rPr>
              <w:t>NameError</w:t>
            </w:r>
          </w:p>
        </w:tc>
        <w:tc>
          <w:tcPr>
            <w:tcW w:w="3135" w:type="dxa"/>
          </w:tcPr>
          <w:p w14:paraId="364395F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3135" w:type="dxa"/>
          </w:tcPr>
          <w:p w14:paraId="59DDAB5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Undefined variable reference</w:t>
            </w:r>
          </w:p>
        </w:tc>
      </w:tr>
      <w:tr w:rsidR="00653C0D" w14:paraId="1C49886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7E0F61" w14:textId="77777777" w:rsidR="00653C0D" w:rsidRDefault="00000000">
            <w:r>
              <w:rPr>
                <w:sz w:val="20"/>
              </w:rPr>
              <w:t>TypeError</w:t>
            </w:r>
          </w:p>
        </w:tc>
        <w:tc>
          <w:tcPr>
            <w:tcW w:w="3135" w:type="dxa"/>
          </w:tcPr>
          <w:p w14:paraId="1E20B80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Python/JS</w:t>
            </w:r>
          </w:p>
        </w:tc>
        <w:tc>
          <w:tcPr>
            <w:tcW w:w="3135" w:type="dxa"/>
          </w:tcPr>
          <w:p w14:paraId="6840E2C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Incorrect argument types</w:t>
            </w:r>
          </w:p>
        </w:tc>
      </w:tr>
      <w:tr w:rsidR="00653C0D" w14:paraId="27DB324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0368AE" w14:textId="77777777" w:rsidR="00653C0D" w:rsidRDefault="00000000">
            <w:r>
              <w:rPr>
                <w:sz w:val="20"/>
              </w:rPr>
              <w:t>AttributeError</w:t>
            </w:r>
          </w:p>
        </w:tc>
        <w:tc>
          <w:tcPr>
            <w:tcW w:w="3135" w:type="dxa"/>
          </w:tcPr>
          <w:p w14:paraId="39D3C60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3135" w:type="dxa"/>
          </w:tcPr>
          <w:p w14:paraId="0C62080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Invalid attribute access</w:t>
            </w:r>
          </w:p>
        </w:tc>
      </w:tr>
      <w:tr w:rsidR="00653C0D" w14:paraId="63C1A99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F240AE2" w14:textId="77777777" w:rsidR="00653C0D" w:rsidRDefault="00000000">
            <w:r>
              <w:rPr>
                <w:sz w:val="20"/>
              </w:rPr>
              <w:t>IndentationError</w:t>
            </w:r>
          </w:p>
        </w:tc>
        <w:tc>
          <w:tcPr>
            <w:tcW w:w="3135" w:type="dxa"/>
          </w:tcPr>
          <w:p w14:paraId="44C2521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Python</w:t>
            </w:r>
          </w:p>
        </w:tc>
        <w:tc>
          <w:tcPr>
            <w:tcW w:w="3135" w:type="dxa"/>
          </w:tcPr>
          <w:p w14:paraId="6DD371C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Incorrect whitespace</w:t>
            </w:r>
          </w:p>
        </w:tc>
      </w:tr>
      <w:tr w:rsidR="00653C0D" w14:paraId="1693D09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936005" w14:textId="77777777" w:rsidR="00653C0D" w:rsidRDefault="00000000">
            <w:r>
              <w:rPr>
                <w:sz w:val="20"/>
              </w:rPr>
              <w:t>Compilation failed</w:t>
            </w:r>
          </w:p>
        </w:tc>
        <w:tc>
          <w:tcPr>
            <w:tcW w:w="3135" w:type="dxa"/>
          </w:tcPr>
          <w:p w14:paraId="0BD75DB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C/C++/Rust/Java</w:t>
            </w:r>
          </w:p>
        </w:tc>
        <w:tc>
          <w:tcPr>
            <w:tcW w:w="3135" w:type="dxa"/>
          </w:tcPr>
          <w:p w14:paraId="6032C3F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Compiler errors</w:t>
            </w:r>
          </w:p>
        </w:tc>
      </w:tr>
      <w:tr w:rsidR="00653C0D" w14:paraId="25C2700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B50040" w14:textId="77777777" w:rsidR="00653C0D" w:rsidRDefault="00000000">
            <w:r>
              <w:rPr>
                <w:sz w:val="20"/>
              </w:rPr>
              <w:t>EXIT CODE: 1</w:t>
            </w:r>
          </w:p>
        </w:tc>
        <w:tc>
          <w:tcPr>
            <w:tcW w:w="3135" w:type="dxa"/>
          </w:tcPr>
          <w:p w14:paraId="1DD76C3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Any</w:t>
            </w:r>
          </w:p>
        </w:tc>
        <w:tc>
          <w:tcPr>
            <w:tcW w:w="3135" w:type="dxa"/>
          </w:tcPr>
          <w:p w14:paraId="6C5F796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Non-zero process exit</w:t>
            </w:r>
          </w:p>
        </w:tc>
      </w:tr>
      <w:tr w:rsidR="00653C0D" w14:paraId="766DF97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510BDF" w14:textId="77777777" w:rsidR="00653C0D" w:rsidRDefault="00000000">
            <w:r>
              <w:rPr>
                <w:sz w:val="20"/>
              </w:rPr>
              <w:t>EXIT CODE: 2</w:t>
            </w:r>
          </w:p>
        </w:tc>
        <w:tc>
          <w:tcPr>
            <w:tcW w:w="3135" w:type="dxa"/>
          </w:tcPr>
          <w:p w14:paraId="5341347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Any</w:t>
            </w:r>
          </w:p>
        </w:tc>
        <w:tc>
          <w:tcPr>
            <w:tcW w:w="3135" w:type="dxa"/>
          </w:tcPr>
          <w:p w14:paraId="07878E6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Command-line usage error</w:t>
            </w:r>
          </w:p>
        </w:tc>
      </w:tr>
    </w:tbl>
    <w:p w14:paraId="7407A54A" w14:textId="77777777" w:rsidR="00653C0D" w:rsidRDefault="00653C0D"/>
    <w:p w14:paraId="645CF31A" w14:textId="77777777" w:rsidR="00653C0D" w:rsidRDefault="00000000">
      <w:pPr>
        <w:pStyle w:val="Heading3"/>
      </w:pPr>
      <w:r>
        <w:t>4.2.3 Excluded from Auto-Fix</w:t>
      </w:r>
    </w:p>
    <w:p w14:paraId="5CE729F3" w14:textId="77777777" w:rsidR="00653C0D" w:rsidRDefault="00000000">
      <w:r>
        <w:t>Timeout errors are explicitly excluded from the auto-fix mechanism because they indicate programs with infinite event loops (such as games or GUI applications) rather than fixable code errors. Attempting to "fix" a timeout would result in infinite retry cycles.</w:t>
      </w:r>
    </w:p>
    <w:p w14:paraId="2B4132A2" w14:textId="77777777" w:rsidR="00653C0D" w:rsidRDefault="00000000">
      <w:pPr>
        <w:pStyle w:val="Heading2"/>
      </w:pPr>
      <w:r>
        <w:lastRenderedPageBreak/>
        <w:t>4.3 Surgical File Editing</w:t>
      </w:r>
    </w:p>
    <w:p w14:paraId="7F404524" w14:textId="77777777" w:rsidR="00653C0D" w:rsidRDefault="00000000">
      <w:r>
        <w:t>The edit_file tool enables precise modifications to existing files without full rewrites. This is critical for maintaining code quality, as full-file overwrites can introduce regressions, destroy formatting, and make version control diffs unreadable.</w:t>
      </w:r>
    </w:p>
    <w:p w14:paraId="5FA9838B" w14:textId="77777777" w:rsidR="00653C0D" w:rsidRDefault="00000000">
      <w:pPr>
        <w:pStyle w:val="Heading3"/>
      </w:pPr>
      <w:r>
        <w:t>4.3.1 Parameters</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1BC277F9"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2842F1" w14:textId="77777777" w:rsidR="00653C0D" w:rsidRDefault="00000000">
            <w:r>
              <w:rPr>
                <w:sz w:val="20"/>
              </w:rPr>
              <w:t>Parameter</w:t>
            </w:r>
          </w:p>
        </w:tc>
        <w:tc>
          <w:tcPr>
            <w:tcW w:w="2351" w:type="dxa"/>
          </w:tcPr>
          <w:p w14:paraId="749CCA0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51" w:type="dxa"/>
          </w:tcPr>
          <w:p w14:paraId="3E003EE6"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Required</w:t>
            </w:r>
          </w:p>
        </w:tc>
        <w:tc>
          <w:tcPr>
            <w:tcW w:w="2351" w:type="dxa"/>
          </w:tcPr>
          <w:p w14:paraId="2A79BFD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53C0D" w14:paraId="3CC0709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E815A82" w14:textId="77777777" w:rsidR="00653C0D" w:rsidRDefault="00000000">
            <w:r>
              <w:rPr>
                <w:sz w:val="20"/>
              </w:rPr>
              <w:t>file_path</w:t>
            </w:r>
          </w:p>
        </w:tc>
        <w:tc>
          <w:tcPr>
            <w:tcW w:w="2351" w:type="dxa"/>
          </w:tcPr>
          <w:p w14:paraId="1379F8E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351" w:type="dxa"/>
          </w:tcPr>
          <w:p w14:paraId="494EA14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351" w:type="dxa"/>
          </w:tcPr>
          <w:p w14:paraId="688E78E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Relative path to the file to edit</w:t>
            </w:r>
          </w:p>
        </w:tc>
      </w:tr>
      <w:tr w:rsidR="00653C0D" w14:paraId="2B12E65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ACE9D6" w14:textId="77777777" w:rsidR="00653C0D" w:rsidRDefault="00000000">
            <w:r>
              <w:rPr>
                <w:sz w:val="20"/>
              </w:rPr>
              <w:t>old_content</w:t>
            </w:r>
          </w:p>
        </w:tc>
        <w:tc>
          <w:tcPr>
            <w:tcW w:w="2351" w:type="dxa"/>
          </w:tcPr>
          <w:p w14:paraId="2D93966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351" w:type="dxa"/>
          </w:tcPr>
          <w:p w14:paraId="11FEABB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351" w:type="dxa"/>
          </w:tcPr>
          <w:p w14:paraId="720E565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Exact text to find in the file (must match character-for-character including whitespace)</w:t>
            </w:r>
          </w:p>
        </w:tc>
      </w:tr>
      <w:tr w:rsidR="00653C0D" w14:paraId="62331D1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1AEA47" w14:textId="77777777" w:rsidR="00653C0D" w:rsidRDefault="00000000">
            <w:r>
              <w:rPr>
                <w:sz w:val="20"/>
              </w:rPr>
              <w:t>new_content</w:t>
            </w:r>
          </w:p>
        </w:tc>
        <w:tc>
          <w:tcPr>
            <w:tcW w:w="2351" w:type="dxa"/>
          </w:tcPr>
          <w:p w14:paraId="169A5D6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351" w:type="dxa"/>
          </w:tcPr>
          <w:p w14:paraId="3AFD96A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351" w:type="dxa"/>
          </w:tcPr>
          <w:p w14:paraId="2D88550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Replacement text to substitute for old_content</w:t>
            </w:r>
          </w:p>
        </w:tc>
      </w:tr>
    </w:tbl>
    <w:p w14:paraId="5DF03853" w14:textId="77777777" w:rsidR="00653C0D" w:rsidRDefault="00653C0D"/>
    <w:p w14:paraId="63ADA5BC" w14:textId="77777777" w:rsidR="00653C0D" w:rsidRDefault="00000000">
      <w:pPr>
        <w:pStyle w:val="Heading3"/>
      </w:pPr>
      <w:r>
        <w:t>4.3.2 Error Recovery</w:t>
      </w:r>
    </w:p>
    <w:p w14:paraId="17BC187B" w14:textId="77777777" w:rsidR="00653C0D" w:rsidRDefault="00000000">
      <w:r>
        <w:t>When the specified old_content is not found in the file, the tool returns an error message along with a preview of the actual file contents (first 15 lines + last 10 lines for large files, or the complete content for files under 30 lines). This preview enables the LLM to self-correct by seeing the actual content and adjusting its edit attempt.</w:t>
      </w:r>
    </w:p>
    <w:p w14:paraId="2603F1D7" w14:textId="77777777" w:rsidR="00653C0D" w:rsidRDefault="00000000">
      <w:pPr>
        <w:pStyle w:val="Heading2"/>
      </w:pPr>
      <w:r>
        <w:t>4.4 Token-Efficient File Reading</w:t>
      </w:r>
    </w:p>
    <w:p w14:paraId="00617FB4" w14:textId="77777777" w:rsidR="00653C0D" w:rsidRDefault="00000000">
      <w:r>
        <w:t>Reading entire large files into the LLM context is both wasteful and counterproductive: it consumes tokens, degrades response quality (due to "lost in the middle" attention degradation), and increases API latency. CodeCrafter implements a three-strategy approach that mirrors techniques used by professional tools like Cursor and Claude Code.</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292E4211"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76CD184" w14:textId="77777777" w:rsidR="00653C0D" w:rsidRDefault="00000000">
            <w:r>
              <w:rPr>
                <w:sz w:val="20"/>
              </w:rPr>
              <w:t>Strategy</w:t>
            </w:r>
          </w:p>
        </w:tc>
        <w:tc>
          <w:tcPr>
            <w:tcW w:w="2351" w:type="dxa"/>
          </w:tcPr>
          <w:p w14:paraId="64AE867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Tool</w:t>
            </w:r>
          </w:p>
        </w:tc>
        <w:tc>
          <w:tcPr>
            <w:tcW w:w="2351" w:type="dxa"/>
          </w:tcPr>
          <w:p w14:paraId="1669D02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Token Cost</w:t>
            </w:r>
          </w:p>
        </w:tc>
        <w:tc>
          <w:tcPr>
            <w:tcW w:w="2351" w:type="dxa"/>
          </w:tcPr>
          <w:p w14:paraId="7463869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When to Use</w:t>
            </w:r>
          </w:p>
        </w:tc>
      </w:tr>
      <w:tr w:rsidR="00653C0D" w14:paraId="03FE9F0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A95479" w14:textId="77777777" w:rsidR="00653C0D" w:rsidRDefault="00000000">
            <w:r>
              <w:rPr>
                <w:sz w:val="20"/>
              </w:rPr>
              <w:t>File Outline</w:t>
            </w:r>
          </w:p>
        </w:tc>
        <w:tc>
          <w:tcPr>
            <w:tcW w:w="2351" w:type="dxa"/>
          </w:tcPr>
          <w:p w14:paraId="711A9F0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get_file_outline</w:t>
            </w:r>
          </w:p>
        </w:tc>
        <w:tc>
          <w:tcPr>
            <w:tcW w:w="2351" w:type="dxa"/>
          </w:tcPr>
          <w:p w14:paraId="255430D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Very low (30-50 lines for any file)</w:t>
            </w:r>
          </w:p>
        </w:tc>
        <w:tc>
          <w:tcPr>
            <w:tcW w:w="2351" w:type="dxa"/>
          </w:tcPr>
          <w:p w14:paraId="29E2FC8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First step when examining any file over 50 lines. Shows imports, class definitions, and function signatures with line numbers.</w:t>
            </w:r>
          </w:p>
        </w:tc>
      </w:tr>
      <w:tr w:rsidR="00653C0D" w14:paraId="37DC559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26F301" w14:textId="77777777" w:rsidR="00653C0D" w:rsidRDefault="00000000">
            <w:r>
              <w:rPr>
                <w:sz w:val="20"/>
              </w:rPr>
              <w:t>Targeted Reading</w:t>
            </w:r>
          </w:p>
        </w:tc>
        <w:tc>
          <w:tcPr>
            <w:tcW w:w="2351" w:type="dxa"/>
          </w:tcPr>
          <w:p w14:paraId="2345610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get_file_content with start_line/end_line</w:t>
            </w:r>
          </w:p>
        </w:tc>
        <w:tc>
          <w:tcPr>
            <w:tcW w:w="2351" w:type="dxa"/>
          </w:tcPr>
          <w:p w14:paraId="37A91AF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Low-medium (proportional to range)</w:t>
            </w:r>
          </w:p>
        </w:tc>
        <w:tc>
          <w:tcPr>
            <w:tcW w:w="2351" w:type="dxa"/>
          </w:tcPr>
          <w:p w14:paraId="6D7B8CF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After outlining, read only the specific function or </w:t>
            </w:r>
            <w:r>
              <w:rPr>
                <w:sz w:val="20"/>
              </w:rPr>
              <w:lastRenderedPageBreak/>
              <w:t>section that needs to be understood or edited.</w:t>
            </w:r>
          </w:p>
        </w:tc>
      </w:tr>
      <w:tr w:rsidR="00653C0D" w14:paraId="7996F3B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ACB9A88" w14:textId="77777777" w:rsidR="00653C0D" w:rsidRDefault="00000000">
            <w:r>
              <w:rPr>
                <w:sz w:val="20"/>
              </w:rPr>
              <w:lastRenderedPageBreak/>
              <w:t>Full Read</w:t>
            </w:r>
          </w:p>
        </w:tc>
        <w:tc>
          <w:tcPr>
            <w:tcW w:w="2351" w:type="dxa"/>
          </w:tcPr>
          <w:p w14:paraId="0FF41AB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get_file_content without range params</w:t>
            </w:r>
          </w:p>
        </w:tc>
        <w:tc>
          <w:tcPr>
            <w:tcW w:w="2351" w:type="dxa"/>
          </w:tcPr>
          <w:p w14:paraId="22B29B8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Medium (full file)</w:t>
            </w:r>
          </w:p>
        </w:tc>
        <w:tc>
          <w:tcPr>
            <w:tcW w:w="2351" w:type="dxa"/>
          </w:tcPr>
          <w:p w14:paraId="39046B5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Only for small files (&lt;=300 lines). Large files automatically show head+tail with a hint to use line ranges.</w:t>
            </w:r>
          </w:p>
        </w:tc>
      </w:tr>
      <w:tr w:rsidR="00653C0D" w14:paraId="570DA8F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F11CBFE" w14:textId="77777777" w:rsidR="00653C0D" w:rsidRDefault="00000000">
            <w:r>
              <w:rPr>
                <w:sz w:val="20"/>
              </w:rPr>
              <w:t>Pattern Search</w:t>
            </w:r>
          </w:p>
        </w:tc>
        <w:tc>
          <w:tcPr>
            <w:tcW w:w="2351" w:type="dxa"/>
          </w:tcPr>
          <w:p w14:paraId="58CB8E7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search_files</w:t>
            </w:r>
          </w:p>
        </w:tc>
        <w:tc>
          <w:tcPr>
            <w:tcW w:w="2351" w:type="dxa"/>
          </w:tcPr>
          <w:p w14:paraId="14243D4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351" w:type="dxa"/>
          </w:tcPr>
          <w:p w14:paraId="4D4E7C9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When looking for where something is defined, imported, or used. Returns file:line:content tuples.</w:t>
            </w:r>
          </w:p>
        </w:tc>
      </w:tr>
    </w:tbl>
    <w:p w14:paraId="42188B03" w14:textId="77777777" w:rsidR="00653C0D" w:rsidRDefault="00653C0D"/>
    <w:p w14:paraId="4299C629" w14:textId="77777777" w:rsidR="00653C0D" w:rsidRDefault="00000000">
      <w:pPr>
        <w:pStyle w:val="Heading3"/>
      </w:pPr>
      <w:r>
        <w:t>4.4.1 File Outline Analysis</w:t>
      </w:r>
    </w:p>
    <w:p w14:paraId="2053E518" w14:textId="77777777" w:rsidR="00653C0D" w:rsidRDefault="00000000">
      <w:r>
        <w:t>The get_file_outline tool performs language-aware parsing using regex patterns to extract structural elements from source code files. It supports Python, JavaScript/TypeScript, C/C++, Java, Go, Rust, and HTML. For files under 50 lines, it returns the complete content instead of an outline. For non-code files, it returns a preview of the first 10 and last 5 lines.</w:t>
      </w:r>
    </w:p>
    <w:p w14:paraId="4D888729" w14:textId="77777777" w:rsidR="00653C0D" w:rsidRDefault="00000000">
      <w:r>
        <w:t>Structural elements detected per language:</w:t>
      </w:r>
    </w:p>
    <w:tbl>
      <w:tblPr>
        <w:tblStyle w:val="LightGrid-Accent1"/>
        <w:tblW w:w="0" w:type="auto"/>
        <w:jc w:val="center"/>
        <w:tblLook w:val="04A0" w:firstRow="1" w:lastRow="0" w:firstColumn="1" w:lastColumn="0" w:noHBand="0" w:noVBand="1"/>
      </w:tblPr>
      <w:tblGrid>
        <w:gridCol w:w="4703"/>
        <w:gridCol w:w="4703"/>
      </w:tblGrid>
      <w:tr w:rsidR="00653C0D" w14:paraId="3A82688C"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9B607A4" w14:textId="77777777" w:rsidR="00653C0D" w:rsidRDefault="00000000">
            <w:r>
              <w:rPr>
                <w:sz w:val="20"/>
              </w:rPr>
              <w:t>Language</w:t>
            </w:r>
          </w:p>
        </w:tc>
        <w:tc>
          <w:tcPr>
            <w:tcW w:w="4703" w:type="dxa"/>
          </w:tcPr>
          <w:p w14:paraId="274FC697"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Elements Detected</w:t>
            </w:r>
          </w:p>
        </w:tc>
      </w:tr>
      <w:tr w:rsidR="00653C0D" w14:paraId="78A1B6A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F18698" w14:textId="77777777" w:rsidR="00653C0D" w:rsidRDefault="00000000">
            <w:r>
              <w:rPr>
                <w:sz w:val="20"/>
              </w:rPr>
              <w:t>Python</w:t>
            </w:r>
          </w:p>
        </w:tc>
        <w:tc>
          <w:tcPr>
            <w:tcW w:w="4703" w:type="dxa"/>
          </w:tcPr>
          <w:p w14:paraId="47C556D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import/from statements, class definitions, def functions (top-level and methods), decorators</w:t>
            </w:r>
          </w:p>
        </w:tc>
      </w:tr>
      <w:tr w:rsidR="00653C0D" w14:paraId="1DF3414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E9B747" w14:textId="77777777" w:rsidR="00653C0D" w:rsidRDefault="00000000">
            <w:r>
              <w:rPr>
                <w:sz w:val="20"/>
              </w:rPr>
              <w:t>JavaScript/TypeScript</w:t>
            </w:r>
          </w:p>
        </w:tc>
        <w:tc>
          <w:tcPr>
            <w:tcW w:w="4703" w:type="dxa"/>
          </w:tcPr>
          <w:p w14:paraId="1729140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import statements, require() calls, class definitions, function declarations, arrow functions assigned to const/let</w:t>
            </w:r>
          </w:p>
        </w:tc>
      </w:tr>
      <w:tr w:rsidR="00653C0D" w14:paraId="1750B23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1BA1ED" w14:textId="77777777" w:rsidR="00653C0D" w:rsidRDefault="00000000">
            <w:r>
              <w:rPr>
                <w:sz w:val="20"/>
              </w:rPr>
              <w:t>C/C++/Java/Go/Rust</w:t>
            </w:r>
          </w:p>
        </w:tc>
        <w:tc>
          <w:tcPr>
            <w:tcW w:w="4703" w:type="dxa"/>
          </w:tcPr>
          <w:p w14:paraId="771FBAD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#include directives, using/package/import statements, struct/class/enum/interface/trait definitions, function signatures</w:t>
            </w:r>
          </w:p>
        </w:tc>
      </w:tr>
      <w:tr w:rsidR="00653C0D" w14:paraId="50115E7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DD19A43" w14:textId="77777777" w:rsidR="00653C0D" w:rsidRDefault="00000000">
            <w:r>
              <w:rPr>
                <w:sz w:val="20"/>
              </w:rPr>
              <w:t>HTML</w:t>
            </w:r>
          </w:p>
        </w:tc>
        <w:tc>
          <w:tcPr>
            <w:tcW w:w="4703" w:type="dxa"/>
          </w:tcPr>
          <w:p w14:paraId="3D17AB3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Major structural tags: html, head, body, script, style, div, section, main, nav, header, footer</w:t>
            </w:r>
          </w:p>
        </w:tc>
      </w:tr>
    </w:tbl>
    <w:p w14:paraId="4562A9A4" w14:textId="77777777" w:rsidR="00653C0D" w:rsidRDefault="00653C0D"/>
    <w:p w14:paraId="7512D64F" w14:textId="77777777" w:rsidR="00653C0D" w:rsidRDefault="00000000">
      <w:pPr>
        <w:pStyle w:val="Heading2"/>
      </w:pPr>
      <w:r>
        <w:t>4.5 Session Persistence</w:t>
      </w:r>
    </w:p>
    <w:p w14:paraId="6EB49DD1" w14:textId="77777777" w:rsidR="00653C0D" w:rsidRDefault="00000000">
      <w:r>
        <w:t>CodeCrafter maintains conversation state across terminal sessions using JSON files stored in the sessions/ directory. Each session file contains an array of message objects (user, assistant, tool) serialized as JSON. A rolling window retains the most recent messages (configurable via MAX_SESSION_MESSAGES, default 30) to prevent unbounded context growth.</w:t>
      </w:r>
    </w:p>
    <w:p w14:paraId="2217445A" w14:textId="77777777" w:rsidR="00653C0D" w:rsidRDefault="00000000">
      <w:r>
        <w:lastRenderedPageBreak/>
        <w:t>Session management features include:</w:t>
      </w:r>
    </w:p>
    <w:p w14:paraId="71A5FA0C" w14:textId="77777777" w:rsidR="00653C0D" w:rsidRDefault="00000000">
      <w:pPr>
        <w:pStyle w:val="ListBullet"/>
        <w:ind w:left="850"/>
      </w:pPr>
      <w:r>
        <w:t>Automatic session naming using timestamps (e.g., session_2026-03-01_14-30-00)</w:t>
      </w:r>
    </w:p>
    <w:p w14:paraId="077697E6" w14:textId="77777777" w:rsidR="00653C0D" w:rsidRDefault="00000000">
      <w:pPr>
        <w:pStyle w:val="ListBullet"/>
        <w:ind w:left="850"/>
      </w:pPr>
      <w:r>
        <w:t>Session listing with modification dates and message counts</w:t>
      </w:r>
    </w:p>
    <w:p w14:paraId="6BADF7A4" w14:textId="77777777" w:rsidR="00653C0D" w:rsidRDefault="00000000">
      <w:pPr>
        <w:pStyle w:val="ListBullet"/>
        <w:ind w:left="850"/>
      </w:pPr>
      <w:r>
        <w:t>Session switching with automatic save of the current session before loading</w:t>
      </w:r>
    </w:p>
    <w:p w14:paraId="0C024B6A" w14:textId="77777777" w:rsidR="00653C0D" w:rsidRDefault="00000000">
      <w:pPr>
        <w:pStyle w:val="ListBullet"/>
        <w:ind w:left="850"/>
      </w:pPr>
      <w:r>
        <w:t>Session deletion (with protection against deleting the active session)</w:t>
      </w:r>
    </w:p>
    <w:p w14:paraId="4F13C64C" w14:textId="77777777" w:rsidR="00653C0D" w:rsidRDefault="00000000">
      <w:pPr>
        <w:pStyle w:val="ListBullet"/>
        <w:ind w:left="850"/>
      </w:pPr>
      <w:r>
        <w:t>Corruption recovery: malformed JSON files are backed up with a .corrupt extension and a fresh session is started</w:t>
      </w:r>
    </w:p>
    <w:p w14:paraId="44AB3291" w14:textId="77777777" w:rsidR="00653C0D" w:rsidRDefault="00000000">
      <w:pPr>
        <w:pStyle w:val="Heading2"/>
      </w:pPr>
      <w:r>
        <w:t>4.6 Multi-Model Support</w:t>
      </w:r>
    </w:p>
    <w:p w14:paraId="76BFC029" w14:textId="77777777" w:rsidR="00653C0D" w:rsidRDefault="00000000">
      <w:r>
        <w:t>CodeCrafter supports switching between different LLM models via the --model CLI flag. Predefined model aliases simplify common choices, but any model identifier supported by the API provider can be passed directly.</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653C0D" w14:paraId="4DB74668"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3BDCC8" w14:textId="77777777" w:rsidR="00653C0D" w:rsidRDefault="00000000">
            <w:r>
              <w:rPr>
                <w:sz w:val="20"/>
              </w:rPr>
              <w:t>Alias</w:t>
            </w:r>
          </w:p>
        </w:tc>
        <w:tc>
          <w:tcPr>
            <w:tcW w:w="1881" w:type="dxa"/>
          </w:tcPr>
          <w:p w14:paraId="5491B01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Full Model ID</w:t>
            </w:r>
          </w:p>
        </w:tc>
        <w:tc>
          <w:tcPr>
            <w:tcW w:w="1881" w:type="dxa"/>
          </w:tcPr>
          <w:p w14:paraId="741DF8A3"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Size</w:t>
            </w:r>
          </w:p>
        </w:tc>
        <w:tc>
          <w:tcPr>
            <w:tcW w:w="1881" w:type="dxa"/>
          </w:tcPr>
          <w:p w14:paraId="3CD87695"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Strengths</w:t>
            </w:r>
          </w:p>
        </w:tc>
        <w:tc>
          <w:tcPr>
            <w:tcW w:w="1881" w:type="dxa"/>
          </w:tcPr>
          <w:p w14:paraId="574A0539"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Best For</w:t>
            </w:r>
          </w:p>
        </w:tc>
      </w:tr>
      <w:tr w:rsidR="00653C0D" w14:paraId="2D31E5AC"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B14D070" w14:textId="77777777" w:rsidR="00653C0D" w:rsidRDefault="00000000">
            <w:r>
              <w:rPr>
                <w:sz w:val="20"/>
              </w:rPr>
              <w:t>qwen3-32b</w:t>
            </w:r>
          </w:p>
        </w:tc>
        <w:tc>
          <w:tcPr>
            <w:tcW w:w="1881" w:type="dxa"/>
          </w:tcPr>
          <w:p w14:paraId="388D053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qwen/qwen3-32b</w:t>
            </w:r>
          </w:p>
        </w:tc>
        <w:tc>
          <w:tcPr>
            <w:tcW w:w="1881" w:type="dxa"/>
          </w:tcPr>
          <w:p w14:paraId="150D24F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32B params</w:t>
            </w:r>
          </w:p>
        </w:tc>
        <w:tc>
          <w:tcPr>
            <w:tcW w:w="1881" w:type="dxa"/>
          </w:tcPr>
          <w:p w14:paraId="344FA40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Thinking mode, strong reasoning, good tool-use</w:t>
            </w:r>
          </w:p>
        </w:tc>
        <w:tc>
          <w:tcPr>
            <w:tcW w:w="1881" w:type="dxa"/>
          </w:tcPr>
          <w:p w14:paraId="6E54259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Complex coding tasks, debugging</w:t>
            </w:r>
          </w:p>
        </w:tc>
      </w:tr>
      <w:tr w:rsidR="00653C0D" w14:paraId="09BCB688"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E44C1BC" w14:textId="77777777" w:rsidR="00653C0D" w:rsidRDefault="00000000">
            <w:r>
              <w:rPr>
                <w:sz w:val="20"/>
              </w:rPr>
              <w:t>llama-3.3-70b</w:t>
            </w:r>
          </w:p>
        </w:tc>
        <w:tc>
          <w:tcPr>
            <w:tcW w:w="1881" w:type="dxa"/>
          </w:tcPr>
          <w:p w14:paraId="5EC949B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llama-3.3-70b-versatile</w:t>
            </w:r>
          </w:p>
        </w:tc>
        <w:tc>
          <w:tcPr>
            <w:tcW w:w="1881" w:type="dxa"/>
          </w:tcPr>
          <w:p w14:paraId="6B1E24E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70B params</w:t>
            </w:r>
          </w:p>
        </w:tc>
        <w:tc>
          <w:tcPr>
            <w:tcW w:w="1881" w:type="dxa"/>
          </w:tcPr>
          <w:p w14:paraId="7E7BBFC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Highly reliable tool-use, large context</w:t>
            </w:r>
          </w:p>
        </w:tc>
        <w:tc>
          <w:tcPr>
            <w:tcW w:w="1881" w:type="dxa"/>
          </w:tcPr>
          <w:p w14:paraId="6C796FA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General-purpose coding assistance</w:t>
            </w:r>
          </w:p>
        </w:tc>
      </w:tr>
      <w:tr w:rsidR="00653C0D" w14:paraId="08E2F13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7B32BB1" w14:textId="77777777" w:rsidR="00653C0D" w:rsidRDefault="00000000">
            <w:r>
              <w:rPr>
                <w:sz w:val="20"/>
              </w:rPr>
              <w:t>llama-4-scout</w:t>
            </w:r>
          </w:p>
        </w:tc>
        <w:tc>
          <w:tcPr>
            <w:tcW w:w="1881" w:type="dxa"/>
          </w:tcPr>
          <w:p w14:paraId="1F9FE63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meta-llama/llama-4-scout-17b-16e-instruct</w:t>
            </w:r>
          </w:p>
        </w:tc>
        <w:tc>
          <w:tcPr>
            <w:tcW w:w="1881" w:type="dxa"/>
          </w:tcPr>
          <w:p w14:paraId="544EA4D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17B params</w:t>
            </w:r>
          </w:p>
        </w:tc>
        <w:tc>
          <w:tcPr>
            <w:tcW w:w="1881" w:type="dxa"/>
          </w:tcPr>
          <w:p w14:paraId="6815B68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Latest generation, multimodal</w:t>
            </w:r>
          </w:p>
        </w:tc>
        <w:tc>
          <w:tcPr>
            <w:tcW w:w="1881" w:type="dxa"/>
          </w:tcPr>
          <w:p w14:paraId="240903C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Modern codebases, exploration</w:t>
            </w:r>
          </w:p>
        </w:tc>
      </w:tr>
      <w:tr w:rsidR="00653C0D" w14:paraId="7007558E"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54C917E" w14:textId="77777777" w:rsidR="00653C0D" w:rsidRDefault="00000000">
            <w:r>
              <w:rPr>
                <w:sz w:val="20"/>
              </w:rPr>
              <w:t>llama-3.1-8b</w:t>
            </w:r>
          </w:p>
        </w:tc>
        <w:tc>
          <w:tcPr>
            <w:tcW w:w="1881" w:type="dxa"/>
          </w:tcPr>
          <w:p w14:paraId="65763F5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llama-3.1-8b-instant</w:t>
            </w:r>
          </w:p>
        </w:tc>
        <w:tc>
          <w:tcPr>
            <w:tcW w:w="1881" w:type="dxa"/>
          </w:tcPr>
          <w:p w14:paraId="046847F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8B params</w:t>
            </w:r>
          </w:p>
        </w:tc>
        <w:tc>
          <w:tcPr>
            <w:tcW w:w="1881" w:type="dxa"/>
          </w:tcPr>
          <w:p w14:paraId="2F9DAF6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Fastest inference, lowest latency</w:t>
            </w:r>
          </w:p>
        </w:tc>
        <w:tc>
          <w:tcPr>
            <w:tcW w:w="1881" w:type="dxa"/>
          </w:tcPr>
          <w:p w14:paraId="4F5E4EF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Simple tasks, high-volume usage</w:t>
            </w:r>
          </w:p>
        </w:tc>
      </w:tr>
    </w:tbl>
    <w:p w14:paraId="1BB4E487" w14:textId="77777777" w:rsidR="00653C0D" w:rsidRDefault="00000000">
      <w:pPr>
        <w:pStyle w:val="Heading1"/>
      </w:pPr>
      <w:r>
        <w:t>5. Tool Ecosystem (Detailed)</w:t>
      </w:r>
    </w:p>
    <w:p w14:paraId="05AFD674" w14:textId="77777777" w:rsidR="00653C0D" w:rsidRDefault="00000000">
      <w:r>
        <w:t>Each tool follows a consistent design pattern: a Python function that performs the operation and a JSON schema that describes the tool for the LLM. The schema follows the OpenAI function-calling specification, enabling any compatible LLM to discover and invoke tools automatically.</w:t>
      </w:r>
    </w:p>
    <w:p w14:paraId="45C2D796" w14:textId="77777777" w:rsidR="00653C0D" w:rsidRDefault="00000000">
      <w:pPr>
        <w:pStyle w:val="Heading2"/>
      </w:pPr>
      <w:r>
        <w:t>5.1 Tool Schema Format</w:t>
      </w:r>
    </w:p>
    <w:p w14:paraId="5ED57F37" w14:textId="77777777" w:rsidR="00653C0D" w:rsidRDefault="00000000">
      <w:r>
        <w:t>Every tool schema is a Python dictionary with the following structure: type (always "function"), function name, description (a concise explanation of what the tool does that guides the LLM in selecting the right tool), and parameters (a JSON Schema object describing the input parameters with types, descriptions, and required fields).</w:t>
      </w:r>
    </w:p>
    <w:p w14:paraId="3F7E4622" w14:textId="77777777" w:rsidR="00653C0D" w:rsidRDefault="00000000">
      <w:pPr>
        <w:pStyle w:val="Heading2"/>
      </w:pPr>
      <w:r>
        <w:lastRenderedPageBreak/>
        <w:t>5.2 Tool Details</w:t>
      </w:r>
    </w:p>
    <w:p w14:paraId="6A55686E" w14:textId="77777777" w:rsidR="00653C0D" w:rsidRDefault="00000000">
      <w:pPr>
        <w:pStyle w:val="Heading3"/>
      </w:pPr>
      <w:r>
        <w:t>5.2.1 get_files_info</w:t>
      </w:r>
    </w:p>
    <w:p w14:paraId="69943B3F" w14:textId="77777777" w:rsidR="00653C0D" w:rsidRDefault="00000000">
      <w:r>
        <w:t>Category: File System</w:t>
      </w:r>
    </w:p>
    <w:p w14:paraId="76B1C051" w14:textId="77777777" w:rsidR="00653C0D" w:rsidRDefault="00000000">
      <w:r>
        <w:t>Description: Lists files and directories in the workspace or a subdirectory. Returns file paths relative to workspace root, file sizes in KB, and last-modified timestamps. Skips hidden directories, __pycache__, node_modules, and .git.</w:t>
      </w:r>
    </w:p>
    <w:p w14:paraId="1C2BDADD" w14:textId="77777777" w:rsidR="00653C0D" w:rsidRDefault="00000000">
      <w:r>
        <w:t>Parameters: directory (optional): Subdirectory path to list. Defaults to workspace root.</w:t>
      </w:r>
    </w:p>
    <w:p w14:paraId="59781871" w14:textId="77777777" w:rsidR="00653C0D" w:rsidRDefault="00000000">
      <w:r>
        <w:t>Returns: JSON array of {path, size_kb, modified} objects</w:t>
      </w:r>
    </w:p>
    <w:p w14:paraId="6F4E7DD1" w14:textId="77777777" w:rsidR="00653C0D" w:rsidRDefault="00000000">
      <w:pPr>
        <w:pStyle w:val="Heading3"/>
      </w:pPr>
      <w:r>
        <w:t>5.2.2 get_file_outline</w:t>
      </w:r>
    </w:p>
    <w:p w14:paraId="313DA1CE" w14:textId="77777777" w:rsidR="00653C0D" w:rsidRDefault="00000000">
      <w:r>
        <w:t>Category: File System</w:t>
      </w:r>
    </w:p>
    <w:p w14:paraId="24751E73" w14:textId="77777777" w:rsidR="00653C0D" w:rsidRDefault="00000000">
      <w:r>
        <w:t>Description: Generates a token-efficient structural skeleton of any source code file. Uses language-aware regex parsing to extract imports, class definitions, function signatures, and structural elements with line numbers. Files under 50 lines return complete content instead.</w:t>
      </w:r>
    </w:p>
    <w:p w14:paraId="3C1DE79C" w14:textId="77777777" w:rsidR="00653C0D" w:rsidRDefault="00000000">
      <w:r>
        <w:t>Parameters: file_path (required): Relative path to the file to outline.</w:t>
      </w:r>
    </w:p>
    <w:p w14:paraId="624B3099" w14:textId="77777777" w:rsidR="00653C0D" w:rsidRDefault="00000000">
      <w:r>
        <w:t>Returns: Multi-line text with categorized sections (Imports, Classes, Functions) including line numbers [L:nn]</w:t>
      </w:r>
    </w:p>
    <w:p w14:paraId="7994511E" w14:textId="77777777" w:rsidR="00653C0D" w:rsidRDefault="00000000">
      <w:pPr>
        <w:pStyle w:val="Heading3"/>
      </w:pPr>
      <w:r>
        <w:t>5.2.3 get_file_content</w:t>
      </w:r>
    </w:p>
    <w:p w14:paraId="49F8EF8C" w14:textId="77777777" w:rsidR="00653C0D" w:rsidRDefault="00000000">
      <w:r>
        <w:t>Category: File System</w:t>
      </w:r>
    </w:p>
    <w:p w14:paraId="6E0AAD3E" w14:textId="77777777" w:rsidR="00653C0D" w:rsidRDefault="00000000">
      <w:r>
        <w:t>Description: Reads file contents with smart handling based on file size: files under 300 lines are returned in full; larger files return head (first 50 lines) and tail (last 20 lines) with a hint to use line ranges. Supports optional start_line/end_line parameters.</w:t>
      </w:r>
    </w:p>
    <w:p w14:paraId="2AA50621" w14:textId="77777777" w:rsidR="00653C0D" w:rsidRDefault="00000000">
      <w:r>
        <w:t>Parameters: file_path (required), start_line (optional, 1-indexed), end_line (optional, 1-indexed)</w:t>
      </w:r>
    </w:p>
    <w:p w14:paraId="17E8FB54" w14:textId="77777777" w:rsidR="00653C0D" w:rsidRDefault="00000000">
      <w:r>
        <w:t>Returns: File contents as a string, optionally preceded by a line count header</w:t>
      </w:r>
    </w:p>
    <w:p w14:paraId="5FFE8919" w14:textId="77777777" w:rsidR="00653C0D" w:rsidRDefault="00000000">
      <w:pPr>
        <w:pStyle w:val="Heading3"/>
      </w:pPr>
      <w:r>
        <w:t>5.2.4 write_file</w:t>
      </w:r>
    </w:p>
    <w:p w14:paraId="42DE7E24" w14:textId="77777777" w:rsidR="00653C0D" w:rsidRDefault="00000000">
      <w:r>
        <w:t>Category: File System</w:t>
      </w:r>
    </w:p>
    <w:p w14:paraId="6C9A00CB" w14:textId="77777777" w:rsidR="00653C0D" w:rsidRDefault="00000000">
      <w:r>
        <w:t>Description: Creates a new file or overwrites an existing one. Automatically creates parent directories if they do not exist. Validates that the resolved path is within the workspace boundary.</w:t>
      </w:r>
    </w:p>
    <w:p w14:paraId="6B1D6427" w14:textId="77777777" w:rsidR="00653C0D" w:rsidRDefault="00000000">
      <w:r>
        <w:t>Parameters: file_path (required): Relative path. content (required): File content string.</w:t>
      </w:r>
    </w:p>
    <w:p w14:paraId="61982879" w14:textId="77777777" w:rsidR="00653C0D" w:rsidRDefault="00000000">
      <w:r>
        <w:t>Returns: Success message with character count, or error string</w:t>
      </w:r>
    </w:p>
    <w:p w14:paraId="255590FC" w14:textId="77777777" w:rsidR="00653C0D" w:rsidRDefault="00000000">
      <w:pPr>
        <w:pStyle w:val="Heading3"/>
      </w:pPr>
      <w:r>
        <w:lastRenderedPageBreak/>
        <w:t>5.2.5 edit_file</w:t>
      </w:r>
    </w:p>
    <w:p w14:paraId="5EA7E405" w14:textId="77777777" w:rsidR="00653C0D" w:rsidRDefault="00000000">
      <w:r>
        <w:t>Category: File System</w:t>
      </w:r>
    </w:p>
    <w:p w14:paraId="69E370CD" w14:textId="77777777" w:rsidR="00653C0D" w:rsidRDefault="00000000">
      <w:r>
        <w:t>Description: Performs surgical find-and-replace on an existing file. Finds exact match of old_content and replaces with new_content. Returns file preview if old_content not found, enabling LLM self-correction.</w:t>
      </w:r>
    </w:p>
    <w:p w14:paraId="556B5245" w14:textId="77777777" w:rsidR="00653C0D" w:rsidRDefault="00000000">
      <w:r>
        <w:t>Parameters: file_path (required), old_content (required), new_content (required)</w:t>
      </w:r>
    </w:p>
    <w:p w14:paraId="11400D31" w14:textId="77777777" w:rsidR="00653C0D" w:rsidRDefault="00000000">
      <w:r>
        <w:t>Returns: Success/error message with optional file preview</w:t>
      </w:r>
    </w:p>
    <w:p w14:paraId="6146C865" w14:textId="77777777" w:rsidR="00653C0D" w:rsidRDefault="00000000">
      <w:pPr>
        <w:pStyle w:val="Heading3"/>
      </w:pPr>
      <w:r>
        <w:t>5.2.6 delete_file</w:t>
      </w:r>
    </w:p>
    <w:p w14:paraId="7382C259" w14:textId="77777777" w:rsidR="00653C0D" w:rsidRDefault="00000000">
      <w:r>
        <w:t>Category: File System</w:t>
      </w:r>
    </w:p>
    <w:p w14:paraId="7A66D39A" w14:textId="77777777" w:rsidR="00653C0D" w:rsidRDefault="00000000">
      <w:r>
        <w:t>Description: Safely deletes a file after validating the path is within workspace boundaries. Returns an error if the file does not exist or is a directory.</w:t>
      </w:r>
    </w:p>
    <w:p w14:paraId="55D0C423" w14:textId="77777777" w:rsidR="00653C0D" w:rsidRDefault="00000000">
      <w:r>
        <w:t>Parameters: file_path (required): Relative path to the file to delete.</w:t>
      </w:r>
    </w:p>
    <w:p w14:paraId="45016308" w14:textId="77777777" w:rsidR="00653C0D" w:rsidRDefault="00000000">
      <w:r>
        <w:t>Returns: Confirmation message or error</w:t>
      </w:r>
    </w:p>
    <w:p w14:paraId="61410E75" w14:textId="77777777" w:rsidR="00653C0D" w:rsidRDefault="00000000">
      <w:pPr>
        <w:pStyle w:val="Heading3"/>
      </w:pPr>
      <w:r>
        <w:t>5.2.7 run_code</w:t>
      </w:r>
    </w:p>
    <w:p w14:paraId="17D49591" w14:textId="77777777" w:rsidR="00653C0D" w:rsidRDefault="00000000">
      <w:r>
        <w:t>Category: Execution</w:t>
      </w:r>
    </w:p>
    <w:p w14:paraId="517AA734" w14:textId="77777777" w:rsidR="00653C0D" w:rsidRDefault="00000000">
      <w:r>
        <w:t>Description: Universal code executor supporting 15+ languages. Auto-detects language from extension, handles compilation for compiled languages, opens HTML files in browser. Subject to 30-second timeout.</w:t>
      </w:r>
    </w:p>
    <w:p w14:paraId="696D5353" w14:textId="77777777" w:rsidR="00653C0D" w:rsidRDefault="00000000">
      <w:r>
        <w:t>Parameters: file_path (required): Relative path to the code file.</w:t>
      </w:r>
    </w:p>
    <w:p w14:paraId="22228466" w14:textId="77777777" w:rsidR="00653C0D" w:rsidRDefault="00000000">
      <w:r>
        <w:t>Returns: Combined STDOUT/STDERR output with exit code</w:t>
      </w:r>
    </w:p>
    <w:p w14:paraId="213E1074" w14:textId="77777777" w:rsidR="00653C0D" w:rsidRDefault="00000000">
      <w:pPr>
        <w:pStyle w:val="Heading3"/>
      </w:pPr>
      <w:r>
        <w:t xml:space="preserve">5.2.8 </w:t>
      </w:r>
      <w:proofErr w:type="spellStart"/>
      <w:r>
        <w:t>run_command</w:t>
      </w:r>
      <w:proofErr w:type="spellEnd"/>
    </w:p>
    <w:p w14:paraId="6509EBFC" w14:textId="77777777" w:rsidR="00653C0D" w:rsidRDefault="00000000">
      <w:r>
        <w:t>Category: Execution</w:t>
      </w:r>
    </w:p>
    <w:p w14:paraId="48AF0514" w14:textId="77777777" w:rsidR="00653C0D" w:rsidRDefault="00000000">
      <w:r>
        <w:t>Description: Executes arbitrary shell commands in the workspace directory. Commands are checked against a security blocklist before execution. Subject to 30-second timeout.</w:t>
      </w:r>
    </w:p>
    <w:p w14:paraId="7D62A4A2" w14:textId="77777777" w:rsidR="00653C0D" w:rsidRDefault="00000000">
      <w:r>
        <w:t>Parameters: command (required): Shell command string to execute.</w:t>
      </w:r>
    </w:p>
    <w:p w14:paraId="4C52C8EC" w14:textId="77777777" w:rsidR="00653C0D" w:rsidRDefault="00000000">
      <w:r>
        <w:t>Returns: Combined STDOUT/STDERR with exit code, or blocked-command error</w:t>
      </w:r>
    </w:p>
    <w:p w14:paraId="1EF2D922" w14:textId="77777777" w:rsidR="00653C0D" w:rsidRDefault="00000000">
      <w:pPr>
        <w:pStyle w:val="Heading3"/>
      </w:pPr>
      <w:r>
        <w:t>5.2.9 search_files</w:t>
      </w:r>
    </w:p>
    <w:p w14:paraId="6580A732" w14:textId="77777777" w:rsidR="00653C0D" w:rsidRDefault="00000000">
      <w:r>
        <w:t>Category: Search</w:t>
      </w:r>
    </w:p>
    <w:p w14:paraId="139B0BB3" w14:textId="77777777" w:rsidR="00653C0D" w:rsidRDefault="00000000">
      <w:r>
        <w:t>Description: Searches workspace files for a text pattern (similar to grep). Returns matching file paths, line numbers, and line contents. Supports regex, file extension filtering, and caps results at 50 matches. Automatically skips binary files and common non-code directories.</w:t>
      </w:r>
    </w:p>
    <w:p w14:paraId="3E1C8009" w14:textId="77777777" w:rsidR="00653C0D" w:rsidRDefault="00000000">
      <w:r>
        <w:t>Parameters: pattern (required), file_extension (optional: e.g., ".py"), is_regex (optional: default false)</w:t>
      </w:r>
    </w:p>
    <w:p w14:paraId="56F46A24" w14:textId="0FB89041" w:rsidR="00653C0D" w:rsidRDefault="00000000" w:rsidP="0050149A">
      <w:r>
        <w:lastRenderedPageBreak/>
        <w:t>Returns: JSON array of {file, line, content} match objects, or "No matches found"</w:t>
      </w:r>
    </w:p>
    <w:p w14:paraId="7998C051" w14:textId="77777777" w:rsidR="00653C0D" w:rsidRDefault="00000000">
      <w:pPr>
        <w:pStyle w:val="Heading1"/>
      </w:pPr>
      <w:r>
        <w:t>6. Technology Stack</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19DA15C3"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16CA13" w14:textId="77777777" w:rsidR="00653C0D" w:rsidRDefault="00000000">
            <w:r>
              <w:rPr>
                <w:sz w:val="20"/>
              </w:rPr>
              <w:t>Component</w:t>
            </w:r>
          </w:p>
        </w:tc>
        <w:tc>
          <w:tcPr>
            <w:tcW w:w="2351" w:type="dxa"/>
          </w:tcPr>
          <w:p w14:paraId="29533569"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351" w:type="dxa"/>
          </w:tcPr>
          <w:p w14:paraId="7834D662"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351" w:type="dxa"/>
          </w:tcPr>
          <w:p w14:paraId="1E115441"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653C0D" w14:paraId="16ECB28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818CA4" w14:textId="77777777" w:rsidR="00653C0D" w:rsidRDefault="00000000">
            <w:r>
              <w:rPr>
                <w:sz w:val="20"/>
              </w:rPr>
              <w:t>Core Language</w:t>
            </w:r>
          </w:p>
        </w:tc>
        <w:tc>
          <w:tcPr>
            <w:tcW w:w="2351" w:type="dxa"/>
          </w:tcPr>
          <w:p w14:paraId="2AFD4F4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2351" w:type="dxa"/>
          </w:tcPr>
          <w:p w14:paraId="52D6957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3.11+</w:t>
            </w:r>
          </w:p>
        </w:tc>
        <w:tc>
          <w:tcPr>
            <w:tcW w:w="2351" w:type="dxa"/>
          </w:tcPr>
          <w:p w14:paraId="0D30745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Rich standard library (subprocess, json, os, re, threading), excellent ecosystem for AI tools, rapid development cycle</w:t>
            </w:r>
          </w:p>
        </w:tc>
      </w:tr>
      <w:tr w:rsidR="00653C0D" w14:paraId="14C93CF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88EAD7" w14:textId="77777777" w:rsidR="00653C0D" w:rsidRDefault="00000000">
            <w:r>
              <w:rPr>
                <w:sz w:val="20"/>
              </w:rPr>
              <w:t>LLM Inference</w:t>
            </w:r>
          </w:p>
        </w:tc>
        <w:tc>
          <w:tcPr>
            <w:tcW w:w="2351" w:type="dxa"/>
          </w:tcPr>
          <w:p w14:paraId="4CA5E3C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Groq Cloud API</w:t>
            </w:r>
          </w:p>
        </w:tc>
        <w:tc>
          <w:tcPr>
            <w:tcW w:w="2351" w:type="dxa"/>
          </w:tcPr>
          <w:p w14:paraId="131FAFB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Latest</w:t>
            </w:r>
          </w:p>
        </w:tc>
        <w:tc>
          <w:tcPr>
            <w:tcW w:w="2351" w:type="dxa"/>
          </w:tcPr>
          <w:p w14:paraId="41A5E82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Ultra-low latency inference (100-300ms time-to-first-token) for open-source models. Provides free tier access to powerful models like Qwen3-32B and Llama 3.3-70B.</w:t>
            </w:r>
          </w:p>
        </w:tc>
      </w:tr>
      <w:tr w:rsidR="00653C0D" w14:paraId="4F240F5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340302" w14:textId="77777777" w:rsidR="00653C0D" w:rsidRDefault="00000000">
            <w:r>
              <w:rPr>
                <w:sz w:val="20"/>
              </w:rPr>
              <w:t>API Protocol</w:t>
            </w:r>
          </w:p>
        </w:tc>
        <w:tc>
          <w:tcPr>
            <w:tcW w:w="2351" w:type="dxa"/>
          </w:tcPr>
          <w:p w14:paraId="7164173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OpenAI-compatible Chat Completions</w:t>
            </w:r>
          </w:p>
        </w:tc>
        <w:tc>
          <w:tcPr>
            <w:tcW w:w="2351" w:type="dxa"/>
          </w:tcPr>
          <w:p w14:paraId="27DAF79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v1</w:t>
            </w:r>
          </w:p>
        </w:tc>
        <w:tc>
          <w:tcPr>
            <w:tcW w:w="2351" w:type="dxa"/>
          </w:tcPr>
          <w:p w14:paraId="165828D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Industry-standard interface for tool-use/function-calling. Enables model-agnostic design and easy provider switching.</w:t>
            </w:r>
          </w:p>
        </w:tc>
      </w:tr>
      <w:tr w:rsidR="00653C0D" w14:paraId="04CEBC7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6DFFEF" w14:textId="77777777" w:rsidR="00653C0D" w:rsidRDefault="00000000">
            <w:r>
              <w:rPr>
                <w:sz w:val="20"/>
              </w:rPr>
              <w:t>Package Management</w:t>
            </w:r>
          </w:p>
        </w:tc>
        <w:tc>
          <w:tcPr>
            <w:tcW w:w="2351" w:type="dxa"/>
          </w:tcPr>
          <w:p w14:paraId="5800408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uv</w:t>
            </w:r>
          </w:p>
        </w:tc>
        <w:tc>
          <w:tcPr>
            <w:tcW w:w="2351" w:type="dxa"/>
          </w:tcPr>
          <w:p w14:paraId="1CB93B1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2351" w:type="dxa"/>
          </w:tcPr>
          <w:p w14:paraId="091BA67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Modern, fast Python package manager written in Rust. 10-100x faster than pip for dependency resolution.</w:t>
            </w:r>
          </w:p>
        </w:tc>
      </w:tr>
      <w:tr w:rsidR="00653C0D" w14:paraId="765BF5B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A1FE2EB" w14:textId="77777777" w:rsidR="00653C0D" w:rsidRDefault="00000000">
            <w:r>
              <w:rPr>
                <w:sz w:val="20"/>
              </w:rPr>
              <w:t>Terminal UI</w:t>
            </w:r>
          </w:p>
        </w:tc>
        <w:tc>
          <w:tcPr>
            <w:tcW w:w="2351" w:type="dxa"/>
          </w:tcPr>
          <w:p w14:paraId="0450F6C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ANSI escape codes</w:t>
            </w:r>
          </w:p>
        </w:tc>
        <w:tc>
          <w:tcPr>
            <w:tcW w:w="2351" w:type="dxa"/>
          </w:tcPr>
          <w:p w14:paraId="311762D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2351" w:type="dxa"/>
          </w:tcPr>
          <w:p w14:paraId="6936CCC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Zero-dependency terminal formatting. No need for curses, rich, or other UI libraries. Keeps the dependency footprint minimal.</w:t>
            </w:r>
          </w:p>
        </w:tc>
      </w:tr>
      <w:tr w:rsidR="00653C0D" w14:paraId="169A7730"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EE697D" w14:textId="77777777" w:rsidR="00653C0D" w:rsidRDefault="00000000">
            <w:r>
              <w:rPr>
                <w:sz w:val="20"/>
              </w:rPr>
              <w:t>Icon System</w:t>
            </w:r>
          </w:p>
        </w:tc>
        <w:tc>
          <w:tcPr>
            <w:tcW w:w="2351" w:type="dxa"/>
          </w:tcPr>
          <w:p w14:paraId="1551AB9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NerdFont glyphs</w:t>
            </w:r>
          </w:p>
        </w:tc>
        <w:tc>
          <w:tcPr>
            <w:tcW w:w="2351" w:type="dxa"/>
          </w:tcPr>
          <w:p w14:paraId="792F944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v3</w:t>
            </w:r>
          </w:p>
        </w:tc>
        <w:tc>
          <w:tcPr>
            <w:tcW w:w="2351" w:type="dxa"/>
          </w:tcPr>
          <w:p w14:paraId="3157F68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Professional-looking terminal icons without image assets. Degrades gracefully in non-NerdFont terminals.</w:t>
            </w:r>
          </w:p>
        </w:tc>
      </w:tr>
      <w:tr w:rsidR="00653C0D" w14:paraId="6D22F8F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EDB187F" w14:textId="77777777" w:rsidR="00653C0D" w:rsidRDefault="00000000">
            <w:r>
              <w:rPr>
                <w:sz w:val="20"/>
              </w:rPr>
              <w:lastRenderedPageBreak/>
              <w:t>Session Storage</w:t>
            </w:r>
          </w:p>
        </w:tc>
        <w:tc>
          <w:tcPr>
            <w:tcW w:w="2351" w:type="dxa"/>
          </w:tcPr>
          <w:p w14:paraId="7647927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JSON files</w:t>
            </w:r>
          </w:p>
        </w:tc>
        <w:tc>
          <w:tcPr>
            <w:tcW w:w="2351" w:type="dxa"/>
          </w:tcPr>
          <w:p w14:paraId="32CB6A6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2351" w:type="dxa"/>
          </w:tcPr>
          <w:p w14:paraId="40BEA73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Human-readable, debuggable, zero-dependency persistence. No database setup required.</w:t>
            </w:r>
          </w:p>
        </w:tc>
      </w:tr>
      <w:tr w:rsidR="00653C0D" w14:paraId="6C5A0145"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1B54CAE" w14:textId="77777777" w:rsidR="00653C0D" w:rsidRDefault="00000000">
            <w:r>
              <w:rPr>
                <w:sz w:val="20"/>
              </w:rPr>
              <w:t>Code Parsing</w:t>
            </w:r>
          </w:p>
        </w:tc>
        <w:tc>
          <w:tcPr>
            <w:tcW w:w="2351" w:type="dxa"/>
          </w:tcPr>
          <w:p w14:paraId="534B974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Python re module</w:t>
            </w:r>
          </w:p>
        </w:tc>
        <w:tc>
          <w:tcPr>
            <w:tcW w:w="2351" w:type="dxa"/>
          </w:tcPr>
          <w:p w14:paraId="15F7B0E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N/A</w:t>
            </w:r>
          </w:p>
        </w:tc>
        <w:tc>
          <w:tcPr>
            <w:tcW w:w="2351" w:type="dxa"/>
          </w:tcPr>
          <w:p w14:paraId="5A4A382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Regex-based structural analysis of code files. Zero external dependencies (no AST libraries needed).</w:t>
            </w:r>
          </w:p>
        </w:tc>
      </w:tr>
    </w:tbl>
    <w:p w14:paraId="53EF959F" w14:textId="77777777" w:rsidR="00653C0D" w:rsidRDefault="00653C0D"/>
    <w:p w14:paraId="294BE1C9" w14:textId="77777777" w:rsidR="00653C0D" w:rsidRDefault="00000000">
      <w:pPr>
        <w:pStyle w:val="Heading1"/>
      </w:pPr>
      <w:r>
        <w:t>7. User Experience &amp; Interface</w:t>
      </w:r>
    </w:p>
    <w:p w14:paraId="5F219A82" w14:textId="77777777" w:rsidR="00653C0D" w:rsidRDefault="00000000">
      <w:pPr>
        <w:pStyle w:val="Heading2"/>
      </w:pPr>
      <w:r>
        <w:t>7.1 Visual Design System</w:t>
      </w:r>
    </w:p>
    <w:p w14:paraId="273159CD" w14:textId="77777777" w:rsidR="00653C0D" w:rsidRDefault="00000000">
      <w:r>
        <w:t>CodeCrafter's terminal UI is designed to be informative without being overwhelming. Every visual element serves a specific communication purpose:</w:t>
      </w:r>
    </w:p>
    <w:tbl>
      <w:tblPr>
        <w:tblStyle w:val="LightGrid-Accent1"/>
        <w:tblW w:w="0" w:type="auto"/>
        <w:jc w:val="center"/>
        <w:tblLook w:val="04A0" w:firstRow="1" w:lastRow="0" w:firstColumn="1" w:lastColumn="0" w:noHBand="0" w:noVBand="1"/>
      </w:tblPr>
      <w:tblGrid>
        <w:gridCol w:w="3135"/>
        <w:gridCol w:w="3135"/>
        <w:gridCol w:w="3135"/>
      </w:tblGrid>
      <w:tr w:rsidR="00653C0D" w14:paraId="6ED97CD3"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4EC885" w14:textId="77777777" w:rsidR="00653C0D" w:rsidRDefault="00000000">
            <w:r>
              <w:rPr>
                <w:sz w:val="20"/>
              </w:rPr>
              <w:t>Element</w:t>
            </w:r>
          </w:p>
        </w:tc>
        <w:tc>
          <w:tcPr>
            <w:tcW w:w="3135" w:type="dxa"/>
          </w:tcPr>
          <w:p w14:paraId="086F4EE4"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c>
          <w:tcPr>
            <w:tcW w:w="3135" w:type="dxa"/>
          </w:tcPr>
          <w:p w14:paraId="313239A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653C0D" w14:paraId="36A0379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96925B" w14:textId="77777777" w:rsidR="00653C0D" w:rsidRDefault="00000000">
            <w:r>
              <w:rPr>
                <w:sz w:val="20"/>
              </w:rPr>
              <w:t>Animated Spinner</w:t>
            </w:r>
          </w:p>
        </w:tc>
        <w:tc>
          <w:tcPr>
            <w:tcW w:w="3135" w:type="dxa"/>
          </w:tcPr>
          <w:p w14:paraId="33796F8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8-frame NerdFont circle animation at ~0.12s/frame with randomized verb (40 words: thinking, analyzing, crafting, etc.)</w:t>
            </w:r>
          </w:p>
        </w:tc>
        <w:tc>
          <w:tcPr>
            <w:tcW w:w="3135" w:type="dxa"/>
          </w:tcPr>
          <w:p w14:paraId="54B81F9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Provides activity feedback during API calls to confirm the agent is working</w:t>
            </w:r>
          </w:p>
        </w:tc>
      </w:tr>
      <w:tr w:rsidR="00653C0D" w14:paraId="4C7FE48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80CED4" w14:textId="77777777" w:rsidR="00653C0D" w:rsidRDefault="00000000">
            <w:r>
              <w:rPr>
                <w:sz w:val="20"/>
              </w:rPr>
              <w:t>Action Summaries</w:t>
            </w:r>
          </w:p>
        </w:tc>
        <w:tc>
          <w:tcPr>
            <w:tcW w:w="3135" w:type="dxa"/>
          </w:tcPr>
          <w:p w14:paraId="578B7F5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Single-line descriptions with success/error icons (checkmark / red X)</w:t>
            </w:r>
          </w:p>
        </w:tc>
        <w:tc>
          <w:tcPr>
            <w:tcW w:w="3135" w:type="dxa"/>
          </w:tcPr>
          <w:p w14:paraId="1DA1352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Shows what the agent did without exposing raw function calls (e.g., "Created app.py" instead of "write_file({file_path: app.py, content: ...})")</w:t>
            </w:r>
          </w:p>
        </w:tc>
      </w:tr>
      <w:tr w:rsidR="00653C0D" w14:paraId="1083774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6E7843" w14:textId="77777777" w:rsidR="00653C0D" w:rsidRDefault="00000000">
            <w:r>
              <w:rPr>
                <w:sz w:val="20"/>
              </w:rPr>
              <w:t>Color System</w:t>
            </w:r>
          </w:p>
        </w:tc>
        <w:tc>
          <w:tcPr>
            <w:tcW w:w="3135" w:type="dxa"/>
          </w:tcPr>
          <w:p w14:paraId="66089A2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8 ANSI colors: Cyan (agent identity), Green (success), Red (errors), Yellow (warnings), Magenta (highlights), Dim (secondary text)</w:t>
            </w:r>
          </w:p>
        </w:tc>
        <w:tc>
          <w:tcPr>
            <w:tcW w:w="3135" w:type="dxa"/>
          </w:tcPr>
          <w:p w14:paraId="730E8EA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Visual hierarchy that lets users quickly scan for important information</w:t>
            </w:r>
          </w:p>
        </w:tc>
      </w:tr>
      <w:tr w:rsidR="00653C0D" w14:paraId="072B16BA"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82E9AF" w14:textId="77777777" w:rsidR="00653C0D" w:rsidRDefault="00000000">
            <w:r>
              <w:rPr>
                <w:sz w:val="20"/>
              </w:rPr>
              <w:t>Token Display</w:t>
            </w:r>
          </w:p>
        </w:tc>
        <w:tc>
          <w:tcPr>
            <w:tcW w:w="3135" w:type="dxa"/>
          </w:tcPr>
          <w:p w14:paraId="1F4B95B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Compact "prompt_in | completion_out | total" format with dimmed styling</w:t>
            </w:r>
          </w:p>
        </w:tc>
        <w:tc>
          <w:tcPr>
            <w:tcW w:w="3135" w:type="dxa"/>
          </w:tcPr>
          <w:p w14:paraId="31BBA80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Transparent API usage tracking without being intrusive</w:t>
            </w:r>
          </w:p>
        </w:tc>
      </w:tr>
      <w:tr w:rsidR="00653C0D" w14:paraId="6C98A31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1397CB" w14:textId="77777777" w:rsidR="00653C0D" w:rsidRDefault="00000000">
            <w:r>
              <w:rPr>
                <w:sz w:val="20"/>
              </w:rPr>
              <w:t>Markdown Stripping</w:t>
            </w:r>
          </w:p>
        </w:tc>
        <w:tc>
          <w:tcPr>
            <w:tcW w:w="3135" w:type="dxa"/>
          </w:tcPr>
          <w:p w14:paraId="59B2FF6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Regex-based programmatic removal of **bold**, *italic*, `backticks`, # headers, - bullets, numbered lists</w:t>
            </w:r>
          </w:p>
        </w:tc>
        <w:tc>
          <w:tcPr>
            <w:tcW w:w="3135" w:type="dxa"/>
          </w:tcPr>
          <w:p w14:paraId="42FC857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Ensures clean terminal output even when the LLM ignores plain-text formatting instructions</w:t>
            </w:r>
          </w:p>
        </w:tc>
      </w:tr>
    </w:tbl>
    <w:p w14:paraId="631992C4" w14:textId="77777777" w:rsidR="00653C0D" w:rsidRDefault="00000000">
      <w:pPr>
        <w:pStyle w:val="Heading2"/>
      </w:pPr>
      <w:r>
        <w:lastRenderedPageBreak/>
        <w:t>7.2 Built-in Commands</w:t>
      </w:r>
    </w:p>
    <w:tbl>
      <w:tblPr>
        <w:tblStyle w:val="LightGrid-Accent1"/>
        <w:tblW w:w="0" w:type="auto"/>
        <w:jc w:val="center"/>
        <w:tblLook w:val="04A0" w:firstRow="1" w:lastRow="0" w:firstColumn="1" w:lastColumn="0" w:noHBand="0" w:noVBand="1"/>
      </w:tblPr>
      <w:tblGrid>
        <w:gridCol w:w="3135"/>
        <w:gridCol w:w="3135"/>
        <w:gridCol w:w="3135"/>
      </w:tblGrid>
      <w:tr w:rsidR="00653C0D" w14:paraId="573601B1"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7206030" w14:textId="77777777" w:rsidR="00653C0D" w:rsidRDefault="00000000">
            <w:r>
              <w:rPr>
                <w:sz w:val="20"/>
              </w:rPr>
              <w:t>Command</w:t>
            </w:r>
          </w:p>
        </w:tc>
        <w:tc>
          <w:tcPr>
            <w:tcW w:w="3135" w:type="dxa"/>
          </w:tcPr>
          <w:p w14:paraId="6016FC5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6CDC36F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653C0D" w14:paraId="1EE4259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EBBA4B" w14:textId="77777777" w:rsidR="00653C0D" w:rsidRDefault="00000000">
            <w:r>
              <w:rPr>
                <w:sz w:val="20"/>
              </w:rPr>
              <w:t>help</w:t>
            </w:r>
          </w:p>
        </w:tc>
        <w:tc>
          <w:tcPr>
            <w:tcW w:w="3135" w:type="dxa"/>
          </w:tcPr>
          <w:p w14:paraId="6756A4A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Show available commands</w:t>
            </w:r>
          </w:p>
        </w:tc>
        <w:tc>
          <w:tcPr>
            <w:tcW w:w="3135" w:type="dxa"/>
          </w:tcPr>
          <w:p w14:paraId="01F7EA4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Displays a formatted table of all built-in commands</w:t>
            </w:r>
          </w:p>
        </w:tc>
      </w:tr>
      <w:tr w:rsidR="00653C0D" w14:paraId="6DC21EB6"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1833D12" w14:textId="77777777" w:rsidR="00653C0D" w:rsidRDefault="00000000">
            <w:r>
              <w:rPr>
                <w:sz w:val="20"/>
              </w:rPr>
              <w:t>sessions</w:t>
            </w:r>
          </w:p>
        </w:tc>
        <w:tc>
          <w:tcPr>
            <w:tcW w:w="3135" w:type="dxa"/>
          </w:tcPr>
          <w:p w14:paraId="12CAA7E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List all saved sessions</w:t>
            </w:r>
          </w:p>
        </w:tc>
        <w:tc>
          <w:tcPr>
            <w:tcW w:w="3135" w:type="dxa"/>
          </w:tcPr>
          <w:p w14:paraId="0397B33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Shows session name, last modified date, and message count for each</w:t>
            </w:r>
          </w:p>
        </w:tc>
      </w:tr>
      <w:tr w:rsidR="00653C0D" w14:paraId="31CB72E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2129FF" w14:textId="77777777" w:rsidR="00653C0D" w:rsidRDefault="00000000">
            <w:r>
              <w:rPr>
                <w:sz w:val="20"/>
              </w:rPr>
              <w:t>session new</w:t>
            </w:r>
          </w:p>
        </w:tc>
        <w:tc>
          <w:tcPr>
            <w:tcW w:w="3135" w:type="dxa"/>
          </w:tcPr>
          <w:p w14:paraId="5254FB7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Start a fresh session</w:t>
            </w:r>
          </w:p>
        </w:tc>
        <w:tc>
          <w:tcPr>
            <w:tcW w:w="3135" w:type="dxa"/>
          </w:tcPr>
          <w:p w14:paraId="214010A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Creates a new timestamped session and clears conversation history</w:t>
            </w:r>
          </w:p>
        </w:tc>
      </w:tr>
      <w:tr w:rsidR="00653C0D" w14:paraId="74702DAA"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046734" w14:textId="77777777" w:rsidR="00653C0D" w:rsidRDefault="00000000">
            <w:r>
              <w:rPr>
                <w:sz w:val="20"/>
              </w:rPr>
              <w:t>session load &lt;name&gt;</w:t>
            </w:r>
          </w:p>
        </w:tc>
        <w:tc>
          <w:tcPr>
            <w:tcW w:w="3135" w:type="dxa"/>
          </w:tcPr>
          <w:p w14:paraId="74F81AD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Resume a previous session</w:t>
            </w:r>
          </w:p>
        </w:tc>
        <w:tc>
          <w:tcPr>
            <w:tcW w:w="3135" w:type="dxa"/>
          </w:tcPr>
          <w:p w14:paraId="6D29B77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Loads message history from the specified session file</w:t>
            </w:r>
          </w:p>
        </w:tc>
      </w:tr>
      <w:tr w:rsidR="00653C0D" w14:paraId="7BCF0158"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94C015" w14:textId="77777777" w:rsidR="00653C0D" w:rsidRDefault="00000000">
            <w:r>
              <w:rPr>
                <w:sz w:val="20"/>
              </w:rPr>
              <w:t>session delete &lt;name&gt;</w:t>
            </w:r>
          </w:p>
        </w:tc>
        <w:tc>
          <w:tcPr>
            <w:tcW w:w="3135" w:type="dxa"/>
          </w:tcPr>
          <w:p w14:paraId="7B9999B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Remove a saved session</w:t>
            </w:r>
          </w:p>
        </w:tc>
        <w:tc>
          <w:tcPr>
            <w:tcW w:w="3135" w:type="dxa"/>
          </w:tcPr>
          <w:p w14:paraId="4EAA717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Permanently deletes the session file</w:t>
            </w:r>
          </w:p>
        </w:tc>
      </w:tr>
      <w:tr w:rsidR="00653C0D" w14:paraId="5BB46FA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F73927E" w14:textId="77777777" w:rsidR="00653C0D" w:rsidRDefault="00000000">
            <w:r>
              <w:rPr>
                <w:sz w:val="20"/>
              </w:rPr>
              <w:t>clear</w:t>
            </w:r>
          </w:p>
        </w:tc>
        <w:tc>
          <w:tcPr>
            <w:tcW w:w="3135" w:type="dxa"/>
          </w:tcPr>
          <w:p w14:paraId="1FC7B9A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Clear current conversation</w:t>
            </w:r>
          </w:p>
        </w:tc>
        <w:tc>
          <w:tcPr>
            <w:tcW w:w="3135" w:type="dxa"/>
          </w:tcPr>
          <w:p w14:paraId="4C28FE6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Empties the message history and saves (effectively resets context)</w:t>
            </w:r>
          </w:p>
        </w:tc>
      </w:tr>
      <w:tr w:rsidR="00653C0D" w14:paraId="707DCBD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2B9F3A" w14:textId="77777777" w:rsidR="00653C0D" w:rsidRDefault="00000000">
            <w:r>
              <w:rPr>
                <w:sz w:val="20"/>
              </w:rPr>
              <w:t>exit / quit</w:t>
            </w:r>
          </w:p>
        </w:tc>
        <w:tc>
          <w:tcPr>
            <w:tcW w:w="3135" w:type="dxa"/>
          </w:tcPr>
          <w:p w14:paraId="088833D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End the session</w:t>
            </w:r>
          </w:p>
        </w:tc>
        <w:tc>
          <w:tcPr>
            <w:tcW w:w="3135" w:type="dxa"/>
          </w:tcPr>
          <w:p w14:paraId="6C39625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Saves current conversation and displays the exit banner</w:t>
            </w:r>
          </w:p>
        </w:tc>
      </w:tr>
    </w:tbl>
    <w:p w14:paraId="7D678807" w14:textId="77777777" w:rsidR="00653C0D" w:rsidRDefault="00000000">
      <w:pPr>
        <w:pStyle w:val="Heading1"/>
      </w:pPr>
      <w:r>
        <w:t>8. Agent Workflow (Detailed)</w:t>
      </w:r>
    </w:p>
    <w:p w14:paraId="07DA7858" w14:textId="77777777" w:rsidR="00653C0D" w:rsidRDefault="00000000">
      <w:pPr>
        <w:pStyle w:val="Heading2"/>
      </w:pPr>
      <w:r>
        <w:t>8.1 Example: Full Project Creation</w:t>
      </w:r>
    </w:p>
    <w:p w14:paraId="63478EED" w14:textId="77777777" w:rsidR="00653C0D" w:rsidRDefault="00000000">
      <w:r>
        <w:t>User request: "Create a todo list web app using Flask"</w:t>
      </w:r>
    </w:p>
    <w:tbl>
      <w:tblPr>
        <w:tblStyle w:val="LightGrid-Accent1"/>
        <w:tblW w:w="0" w:type="auto"/>
        <w:jc w:val="center"/>
        <w:tblLook w:val="04A0" w:firstRow="1" w:lastRow="0" w:firstColumn="1" w:lastColumn="0" w:noHBand="0" w:noVBand="1"/>
      </w:tblPr>
      <w:tblGrid>
        <w:gridCol w:w="2223"/>
        <w:gridCol w:w="2268"/>
        <w:gridCol w:w="2283"/>
        <w:gridCol w:w="2848"/>
      </w:tblGrid>
      <w:tr w:rsidR="00653C0D" w14:paraId="2688E938"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42F476" w14:textId="77777777" w:rsidR="00653C0D" w:rsidRDefault="00000000">
            <w:r>
              <w:rPr>
                <w:sz w:val="20"/>
              </w:rPr>
              <w:t>Step</w:t>
            </w:r>
          </w:p>
        </w:tc>
        <w:tc>
          <w:tcPr>
            <w:tcW w:w="2351" w:type="dxa"/>
          </w:tcPr>
          <w:p w14:paraId="62A92EF4"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Agent Action</w:t>
            </w:r>
          </w:p>
        </w:tc>
        <w:tc>
          <w:tcPr>
            <w:tcW w:w="2351" w:type="dxa"/>
          </w:tcPr>
          <w:p w14:paraId="0F7B298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Tool Used</w:t>
            </w:r>
          </w:p>
        </w:tc>
        <w:tc>
          <w:tcPr>
            <w:tcW w:w="2351" w:type="dxa"/>
          </w:tcPr>
          <w:p w14:paraId="02F5B0B6"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653C0D" w14:paraId="6BC3205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67DE8A" w14:textId="77777777" w:rsidR="00653C0D" w:rsidRDefault="00000000">
            <w:r>
              <w:rPr>
                <w:sz w:val="20"/>
              </w:rPr>
              <w:t>1</w:t>
            </w:r>
          </w:p>
        </w:tc>
        <w:tc>
          <w:tcPr>
            <w:tcW w:w="2351" w:type="dxa"/>
          </w:tcPr>
          <w:p w14:paraId="44D132C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Install Flask dependency</w:t>
            </w:r>
          </w:p>
        </w:tc>
        <w:tc>
          <w:tcPr>
            <w:tcW w:w="2351" w:type="dxa"/>
          </w:tcPr>
          <w:p w14:paraId="289572E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run_command</w:t>
            </w:r>
          </w:p>
        </w:tc>
        <w:tc>
          <w:tcPr>
            <w:tcW w:w="2351" w:type="dxa"/>
          </w:tcPr>
          <w:p w14:paraId="0866D34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pip install flask -&gt; Successfully installed flask-3.x</w:t>
            </w:r>
          </w:p>
        </w:tc>
      </w:tr>
      <w:tr w:rsidR="00653C0D" w14:paraId="393CE60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7BC2DCD" w14:textId="77777777" w:rsidR="00653C0D" w:rsidRDefault="00000000">
            <w:r>
              <w:rPr>
                <w:sz w:val="20"/>
              </w:rPr>
              <w:t>2</w:t>
            </w:r>
          </w:p>
        </w:tc>
        <w:tc>
          <w:tcPr>
            <w:tcW w:w="2351" w:type="dxa"/>
          </w:tcPr>
          <w:p w14:paraId="4935F1E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 project directory</w:t>
            </w:r>
          </w:p>
        </w:tc>
        <w:tc>
          <w:tcPr>
            <w:tcW w:w="2351" w:type="dxa"/>
          </w:tcPr>
          <w:p w14:paraId="358E225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write_file</w:t>
            </w:r>
          </w:p>
        </w:tc>
        <w:tc>
          <w:tcPr>
            <w:tcW w:w="2351" w:type="dxa"/>
          </w:tcPr>
          <w:p w14:paraId="28C8C51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Creates todo_app/ directory structure</w:t>
            </w:r>
          </w:p>
        </w:tc>
      </w:tr>
      <w:tr w:rsidR="00653C0D" w14:paraId="32CB13E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50A37B" w14:textId="77777777" w:rsidR="00653C0D" w:rsidRDefault="00000000">
            <w:r>
              <w:rPr>
                <w:sz w:val="20"/>
              </w:rPr>
              <w:t>3</w:t>
            </w:r>
          </w:p>
        </w:tc>
        <w:tc>
          <w:tcPr>
            <w:tcW w:w="2351" w:type="dxa"/>
          </w:tcPr>
          <w:p w14:paraId="609C8DD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 main application</w:t>
            </w:r>
          </w:p>
        </w:tc>
        <w:tc>
          <w:tcPr>
            <w:tcW w:w="2351" w:type="dxa"/>
          </w:tcPr>
          <w:p w14:paraId="70FA10C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write_file</w:t>
            </w:r>
          </w:p>
        </w:tc>
        <w:tc>
          <w:tcPr>
            <w:tcW w:w="2351" w:type="dxa"/>
          </w:tcPr>
          <w:p w14:paraId="44635BF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Creates todo_app/app.py with Flask routes</w:t>
            </w:r>
          </w:p>
        </w:tc>
      </w:tr>
      <w:tr w:rsidR="00653C0D" w14:paraId="1FE15ABF"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C664B9" w14:textId="77777777" w:rsidR="00653C0D" w:rsidRDefault="00000000">
            <w:r>
              <w:rPr>
                <w:sz w:val="20"/>
              </w:rPr>
              <w:t>4</w:t>
            </w:r>
          </w:p>
        </w:tc>
        <w:tc>
          <w:tcPr>
            <w:tcW w:w="2351" w:type="dxa"/>
          </w:tcPr>
          <w:p w14:paraId="5D12D9B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 HTML templates</w:t>
            </w:r>
          </w:p>
        </w:tc>
        <w:tc>
          <w:tcPr>
            <w:tcW w:w="2351" w:type="dxa"/>
          </w:tcPr>
          <w:p w14:paraId="3736E00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write_file</w:t>
            </w:r>
          </w:p>
        </w:tc>
        <w:tc>
          <w:tcPr>
            <w:tcW w:w="2351" w:type="dxa"/>
          </w:tcPr>
          <w:p w14:paraId="4F3E30C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Creates todo_app/templates/index.html</w:t>
            </w:r>
          </w:p>
        </w:tc>
      </w:tr>
      <w:tr w:rsidR="00653C0D" w14:paraId="40746AF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36303D1" w14:textId="77777777" w:rsidR="00653C0D" w:rsidRDefault="00000000">
            <w:r>
              <w:rPr>
                <w:sz w:val="20"/>
              </w:rPr>
              <w:t>5</w:t>
            </w:r>
          </w:p>
        </w:tc>
        <w:tc>
          <w:tcPr>
            <w:tcW w:w="2351" w:type="dxa"/>
          </w:tcPr>
          <w:p w14:paraId="289625C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 CSS styling</w:t>
            </w:r>
          </w:p>
        </w:tc>
        <w:tc>
          <w:tcPr>
            <w:tcW w:w="2351" w:type="dxa"/>
          </w:tcPr>
          <w:p w14:paraId="2333BCE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write_file</w:t>
            </w:r>
          </w:p>
        </w:tc>
        <w:tc>
          <w:tcPr>
            <w:tcW w:w="2351" w:type="dxa"/>
          </w:tcPr>
          <w:p w14:paraId="12E3991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Creates todo_app/static/style.css</w:t>
            </w:r>
          </w:p>
        </w:tc>
      </w:tr>
      <w:tr w:rsidR="00653C0D" w14:paraId="5A9A7DA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D3818E9" w14:textId="77777777" w:rsidR="00653C0D" w:rsidRDefault="00000000">
            <w:r>
              <w:rPr>
                <w:sz w:val="20"/>
              </w:rPr>
              <w:t>6</w:t>
            </w:r>
          </w:p>
        </w:tc>
        <w:tc>
          <w:tcPr>
            <w:tcW w:w="2351" w:type="dxa"/>
          </w:tcPr>
          <w:p w14:paraId="7C208FA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 the application</w:t>
            </w:r>
          </w:p>
        </w:tc>
        <w:tc>
          <w:tcPr>
            <w:tcW w:w="2351" w:type="dxa"/>
          </w:tcPr>
          <w:p w14:paraId="0834519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w:t>
            </w:r>
          </w:p>
        </w:tc>
        <w:tc>
          <w:tcPr>
            <w:tcW w:w="2351" w:type="dxa"/>
          </w:tcPr>
          <w:p w14:paraId="5A2BBA6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Executes app.py, verifies it </w:t>
            </w:r>
            <w:r>
              <w:rPr>
                <w:sz w:val="20"/>
              </w:rPr>
              <w:lastRenderedPageBreak/>
              <w:t>starts on port 5000</w:t>
            </w:r>
          </w:p>
        </w:tc>
      </w:tr>
      <w:tr w:rsidR="00653C0D" w14:paraId="05ACFAF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D4062C" w14:textId="77777777" w:rsidR="00653C0D" w:rsidRDefault="00000000">
            <w:r>
              <w:rPr>
                <w:sz w:val="20"/>
              </w:rPr>
              <w:lastRenderedPageBreak/>
              <w:t>7</w:t>
            </w:r>
          </w:p>
        </w:tc>
        <w:tc>
          <w:tcPr>
            <w:tcW w:w="2351" w:type="dxa"/>
          </w:tcPr>
          <w:p w14:paraId="27FDCC4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Report to user</w:t>
            </w:r>
          </w:p>
        </w:tc>
        <w:tc>
          <w:tcPr>
            <w:tcW w:w="2351" w:type="dxa"/>
          </w:tcPr>
          <w:p w14:paraId="4E91C6A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(text response)</w:t>
            </w:r>
          </w:p>
        </w:tc>
        <w:tc>
          <w:tcPr>
            <w:tcW w:w="2351" w:type="dxa"/>
          </w:tcPr>
          <w:p w14:paraId="497E19B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Created a Flask todo app with 3 files, running on localhost:5000</w:t>
            </w:r>
          </w:p>
        </w:tc>
      </w:tr>
    </w:tbl>
    <w:p w14:paraId="582490C6" w14:textId="77777777" w:rsidR="00653C0D" w:rsidRDefault="00653C0D"/>
    <w:p w14:paraId="0DD2DADE" w14:textId="77777777" w:rsidR="00653C0D" w:rsidRDefault="00000000">
      <w:pPr>
        <w:pStyle w:val="Heading2"/>
      </w:pPr>
      <w:r>
        <w:t>8.2 Example: Debugging Existing Code</w:t>
      </w:r>
    </w:p>
    <w:p w14:paraId="6D232F71" w14:textId="77777777" w:rsidR="00653C0D" w:rsidRDefault="00000000">
      <w:r>
        <w:t>User request: "Fix the bug in my calculator"</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0188BD16"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DFF61D" w14:textId="77777777" w:rsidR="00653C0D" w:rsidRDefault="00000000">
            <w:r>
              <w:rPr>
                <w:sz w:val="20"/>
              </w:rPr>
              <w:t>Step</w:t>
            </w:r>
          </w:p>
        </w:tc>
        <w:tc>
          <w:tcPr>
            <w:tcW w:w="2351" w:type="dxa"/>
          </w:tcPr>
          <w:p w14:paraId="1FF19E5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Agent Action</w:t>
            </w:r>
          </w:p>
        </w:tc>
        <w:tc>
          <w:tcPr>
            <w:tcW w:w="2351" w:type="dxa"/>
          </w:tcPr>
          <w:p w14:paraId="13532C92"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Tool Used</w:t>
            </w:r>
          </w:p>
        </w:tc>
        <w:tc>
          <w:tcPr>
            <w:tcW w:w="2351" w:type="dxa"/>
          </w:tcPr>
          <w:p w14:paraId="78E197C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653C0D" w14:paraId="03B59E8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CA97FB" w14:textId="77777777" w:rsidR="00653C0D" w:rsidRDefault="00000000">
            <w:r>
              <w:rPr>
                <w:sz w:val="20"/>
              </w:rPr>
              <w:t>1</w:t>
            </w:r>
          </w:p>
        </w:tc>
        <w:tc>
          <w:tcPr>
            <w:tcW w:w="2351" w:type="dxa"/>
          </w:tcPr>
          <w:p w14:paraId="783571B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Scan workspace</w:t>
            </w:r>
          </w:p>
        </w:tc>
        <w:tc>
          <w:tcPr>
            <w:tcW w:w="2351" w:type="dxa"/>
          </w:tcPr>
          <w:p w14:paraId="355876B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get_files_info</w:t>
            </w:r>
          </w:p>
        </w:tc>
        <w:tc>
          <w:tcPr>
            <w:tcW w:w="2351" w:type="dxa"/>
          </w:tcPr>
          <w:p w14:paraId="1DCE057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Discovers calculator/main.py, calculator/math_ops.py</w:t>
            </w:r>
          </w:p>
        </w:tc>
      </w:tr>
      <w:tr w:rsidR="00653C0D" w14:paraId="26E0E4FE"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8F35CC" w14:textId="77777777" w:rsidR="00653C0D" w:rsidRDefault="00000000">
            <w:r>
              <w:rPr>
                <w:sz w:val="20"/>
              </w:rPr>
              <w:t>2</w:t>
            </w:r>
          </w:p>
        </w:tc>
        <w:tc>
          <w:tcPr>
            <w:tcW w:w="2351" w:type="dxa"/>
          </w:tcPr>
          <w:p w14:paraId="360FB90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Outline main file</w:t>
            </w:r>
          </w:p>
        </w:tc>
        <w:tc>
          <w:tcPr>
            <w:tcW w:w="2351" w:type="dxa"/>
          </w:tcPr>
          <w:p w14:paraId="1439832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get_file_outline</w:t>
            </w:r>
          </w:p>
        </w:tc>
        <w:tc>
          <w:tcPr>
            <w:tcW w:w="2351" w:type="dxa"/>
          </w:tcPr>
          <w:p w14:paraId="7D68570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Sees functions: main(), get_input(), display_result()</w:t>
            </w:r>
          </w:p>
        </w:tc>
      </w:tr>
      <w:tr w:rsidR="00653C0D" w14:paraId="0E5BEE1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BDB892" w14:textId="77777777" w:rsidR="00653C0D" w:rsidRDefault="00000000">
            <w:r>
              <w:rPr>
                <w:sz w:val="20"/>
              </w:rPr>
              <w:t>3</w:t>
            </w:r>
          </w:p>
        </w:tc>
        <w:tc>
          <w:tcPr>
            <w:tcW w:w="2351" w:type="dxa"/>
          </w:tcPr>
          <w:p w14:paraId="355E79C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Outline operations</w:t>
            </w:r>
          </w:p>
        </w:tc>
        <w:tc>
          <w:tcPr>
            <w:tcW w:w="2351" w:type="dxa"/>
          </w:tcPr>
          <w:p w14:paraId="04729EB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get_file_outline</w:t>
            </w:r>
          </w:p>
        </w:tc>
        <w:tc>
          <w:tcPr>
            <w:tcW w:w="2351" w:type="dxa"/>
          </w:tcPr>
          <w:p w14:paraId="3C406B2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Sees functions: add(), subtract(), divide(), multiply()</w:t>
            </w:r>
          </w:p>
        </w:tc>
      </w:tr>
      <w:tr w:rsidR="00653C0D" w14:paraId="26648F6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C8EAC6" w14:textId="77777777" w:rsidR="00653C0D" w:rsidRDefault="00000000">
            <w:r>
              <w:rPr>
                <w:sz w:val="20"/>
              </w:rPr>
              <w:t>4</w:t>
            </w:r>
          </w:p>
        </w:tc>
        <w:tc>
          <w:tcPr>
            <w:tcW w:w="2351" w:type="dxa"/>
          </w:tcPr>
          <w:p w14:paraId="71E39DA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Read divide function</w:t>
            </w:r>
          </w:p>
        </w:tc>
        <w:tc>
          <w:tcPr>
            <w:tcW w:w="2351" w:type="dxa"/>
          </w:tcPr>
          <w:p w14:paraId="4423BC8D"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get_file_content (L:25-35)</w:t>
            </w:r>
          </w:p>
        </w:tc>
        <w:tc>
          <w:tcPr>
            <w:tcW w:w="2351" w:type="dxa"/>
          </w:tcPr>
          <w:p w14:paraId="2A053F9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Spots missing division-by-zero check</w:t>
            </w:r>
          </w:p>
        </w:tc>
      </w:tr>
      <w:tr w:rsidR="00653C0D" w14:paraId="2748E95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ADECB5E" w14:textId="77777777" w:rsidR="00653C0D" w:rsidRDefault="00000000">
            <w:r>
              <w:rPr>
                <w:sz w:val="20"/>
              </w:rPr>
              <w:t>5</w:t>
            </w:r>
          </w:p>
        </w:tc>
        <w:tc>
          <w:tcPr>
            <w:tcW w:w="2351" w:type="dxa"/>
          </w:tcPr>
          <w:p w14:paraId="502CCAA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Fix the bug</w:t>
            </w:r>
          </w:p>
        </w:tc>
        <w:tc>
          <w:tcPr>
            <w:tcW w:w="2351" w:type="dxa"/>
          </w:tcPr>
          <w:p w14:paraId="6166A1D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edit_file</w:t>
            </w:r>
          </w:p>
        </w:tc>
        <w:tc>
          <w:tcPr>
            <w:tcW w:w="2351" w:type="dxa"/>
          </w:tcPr>
          <w:p w14:paraId="395C5C2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Adds "if b == 0: return Error" guard</w:t>
            </w:r>
          </w:p>
        </w:tc>
      </w:tr>
      <w:tr w:rsidR="00653C0D" w14:paraId="24AC44AE"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2D6569" w14:textId="77777777" w:rsidR="00653C0D" w:rsidRDefault="00000000">
            <w:r>
              <w:rPr>
                <w:sz w:val="20"/>
              </w:rPr>
              <w:t>6</w:t>
            </w:r>
          </w:p>
        </w:tc>
        <w:tc>
          <w:tcPr>
            <w:tcW w:w="2351" w:type="dxa"/>
          </w:tcPr>
          <w:p w14:paraId="6F9831B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 and verify</w:t>
            </w:r>
          </w:p>
        </w:tc>
        <w:tc>
          <w:tcPr>
            <w:tcW w:w="2351" w:type="dxa"/>
          </w:tcPr>
          <w:p w14:paraId="3CB7A7F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w:t>
            </w:r>
          </w:p>
        </w:tc>
        <w:tc>
          <w:tcPr>
            <w:tcW w:w="2351" w:type="dxa"/>
          </w:tcPr>
          <w:p w14:paraId="6CB2DBE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Tests with various inputs, all pass</w:t>
            </w:r>
          </w:p>
        </w:tc>
      </w:tr>
      <w:tr w:rsidR="00653C0D" w14:paraId="233BFD0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D38D91" w14:textId="77777777" w:rsidR="00653C0D" w:rsidRDefault="00000000">
            <w:r>
              <w:rPr>
                <w:sz w:val="20"/>
              </w:rPr>
              <w:t>7</w:t>
            </w:r>
          </w:p>
        </w:tc>
        <w:tc>
          <w:tcPr>
            <w:tcW w:w="2351" w:type="dxa"/>
          </w:tcPr>
          <w:p w14:paraId="71EAE30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Report</w:t>
            </w:r>
          </w:p>
        </w:tc>
        <w:tc>
          <w:tcPr>
            <w:tcW w:w="2351" w:type="dxa"/>
          </w:tcPr>
          <w:p w14:paraId="5B140DA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(text response)</w:t>
            </w:r>
          </w:p>
        </w:tc>
        <w:tc>
          <w:tcPr>
            <w:tcW w:w="2351" w:type="dxa"/>
          </w:tcPr>
          <w:p w14:paraId="2B5CD3F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Fixed a division-by-zero bug in math_ops.py line 28</w:t>
            </w:r>
          </w:p>
        </w:tc>
      </w:tr>
    </w:tbl>
    <w:p w14:paraId="4F66B0A9" w14:textId="77777777" w:rsidR="00653C0D" w:rsidRDefault="00653C0D"/>
    <w:p w14:paraId="3194294C" w14:textId="77777777" w:rsidR="00653C0D" w:rsidRDefault="00000000">
      <w:pPr>
        <w:pStyle w:val="Heading2"/>
      </w:pPr>
      <w:r>
        <w:t>8.3 Example: Self-Correction in Action</w:t>
      </w:r>
    </w:p>
    <w:p w14:paraId="1C0123A6" w14:textId="77777777" w:rsidR="00653C0D" w:rsidRDefault="00000000">
      <w:r>
        <w:t>User request: "Create a web scraper for quotes"</w:t>
      </w:r>
    </w:p>
    <w:tbl>
      <w:tblPr>
        <w:tblStyle w:val="LightGrid-Accent1"/>
        <w:tblW w:w="0" w:type="auto"/>
        <w:jc w:val="center"/>
        <w:tblLook w:val="04A0" w:firstRow="1" w:lastRow="0" w:firstColumn="1" w:lastColumn="0" w:noHBand="0" w:noVBand="1"/>
      </w:tblPr>
      <w:tblGrid>
        <w:gridCol w:w="2351"/>
        <w:gridCol w:w="2351"/>
        <w:gridCol w:w="2351"/>
        <w:gridCol w:w="2351"/>
      </w:tblGrid>
      <w:tr w:rsidR="00653C0D" w14:paraId="3189F440"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C16561" w14:textId="77777777" w:rsidR="00653C0D" w:rsidRDefault="00000000">
            <w:r>
              <w:rPr>
                <w:sz w:val="20"/>
              </w:rPr>
              <w:t>Step</w:t>
            </w:r>
          </w:p>
        </w:tc>
        <w:tc>
          <w:tcPr>
            <w:tcW w:w="2351" w:type="dxa"/>
          </w:tcPr>
          <w:p w14:paraId="005B1E6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Agent Action</w:t>
            </w:r>
          </w:p>
        </w:tc>
        <w:tc>
          <w:tcPr>
            <w:tcW w:w="2351" w:type="dxa"/>
          </w:tcPr>
          <w:p w14:paraId="42AAC32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Tool Used</w:t>
            </w:r>
          </w:p>
        </w:tc>
        <w:tc>
          <w:tcPr>
            <w:tcW w:w="2351" w:type="dxa"/>
          </w:tcPr>
          <w:p w14:paraId="2C0E095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653C0D" w14:paraId="210D001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6C0F53" w14:textId="77777777" w:rsidR="00653C0D" w:rsidRDefault="00000000">
            <w:r>
              <w:rPr>
                <w:sz w:val="20"/>
              </w:rPr>
              <w:t>1</w:t>
            </w:r>
          </w:p>
        </w:tc>
        <w:tc>
          <w:tcPr>
            <w:tcW w:w="2351" w:type="dxa"/>
          </w:tcPr>
          <w:p w14:paraId="10948EF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 scraper file</w:t>
            </w:r>
          </w:p>
        </w:tc>
        <w:tc>
          <w:tcPr>
            <w:tcW w:w="2351" w:type="dxa"/>
          </w:tcPr>
          <w:p w14:paraId="2E3E3D5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write_file</w:t>
            </w:r>
          </w:p>
        </w:tc>
        <w:tc>
          <w:tcPr>
            <w:tcW w:w="2351" w:type="dxa"/>
          </w:tcPr>
          <w:p w14:paraId="24C47D7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Creates scraper.py using requests + BeautifulSoup</w:t>
            </w:r>
          </w:p>
        </w:tc>
      </w:tr>
      <w:tr w:rsidR="00653C0D" w14:paraId="628AC84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AC83F81" w14:textId="77777777" w:rsidR="00653C0D" w:rsidRDefault="00000000">
            <w:r>
              <w:rPr>
                <w:sz w:val="20"/>
              </w:rPr>
              <w:t>2</w:t>
            </w:r>
          </w:p>
        </w:tc>
        <w:tc>
          <w:tcPr>
            <w:tcW w:w="2351" w:type="dxa"/>
          </w:tcPr>
          <w:p w14:paraId="3F38FB9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 the scraper</w:t>
            </w:r>
          </w:p>
        </w:tc>
        <w:tc>
          <w:tcPr>
            <w:tcW w:w="2351" w:type="dxa"/>
          </w:tcPr>
          <w:p w14:paraId="0818FE3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w:t>
            </w:r>
          </w:p>
        </w:tc>
        <w:tc>
          <w:tcPr>
            <w:tcW w:w="2351" w:type="dxa"/>
          </w:tcPr>
          <w:p w14:paraId="41DD517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ERROR: ModuleNotFoundError: </w:t>
            </w:r>
            <w:r>
              <w:rPr>
                <w:sz w:val="20"/>
              </w:rPr>
              <w:lastRenderedPageBreak/>
              <w:t>No module named "requests"</w:t>
            </w:r>
          </w:p>
        </w:tc>
      </w:tr>
      <w:tr w:rsidR="00653C0D" w14:paraId="3A1F346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3300CD" w14:textId="77777777" w:rsidR="00653C0D" w:rsidRDefault="00000000">
            <w:r>
              <w:rPr>
                <w:sz w:val="20"/>
              </w:rPr>
              <w:lastRenderedPageBreak/>
              <w:t>3</w:t>
            </w:r>
          </w:p>
        </w:tc>
        <w:tc>
          <w:tcPr>
            <w:tcW w:w="2351" w:type="dxa"/>
          </w:tcPr>
          <w:p w14:paraId="1CB26F3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AUTO-FIX (1/3): Install deps</w:t>
            </w:r>
          </w:p>
        </w:tc>
        <w:tc>
          <w:tcPr>
            <w:tcW w:w="2351" w:type="dxa"/>
          </w:tcPr>
          <w:p w14:paraId="0462954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run_command</w:t>
            </w:r>
          </w:p>
        </w:tc>
        <w:tc>
          <w:tcPr>
            <w:tcW w:w="2351" w:type="dxa"/>
          </w:tcPr>
          <w:p w14:paraId="5504F45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pip install requests beautifulsoup4 -&gt; Success</w:t>
            </w:r>
          </w:p>
        </w:tc>
      </w:tr>
      <w:tr w:rsidR="00653C0D" w14:paraId="7368FB60"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2AB780" w14:textId="77777777" w:rsidR="00653C0D" w:rsidRDefault="00000000">
            <w:r>
              <w:rPr>
                <w:sz w:val="20"/>
              </w:rPr>
              <w:t>4</w:t>
            </w:r>
          </w:p>
        </w:tc>
        <w:tc>
          <w:tcPr>
            <w:tcW w:w="2351" w:type="dxa"/>
          </w:tcPr>
          <w:p w14:paraId="33CE800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Re-run the scraper</w:t>
            </w:r>
          </w:p>
        </w:tc>
        <w:tc>
          <w:tcPr>
            <w:tcW w:w="2351" w:type="dxa"/>
          </w:tcPr>
          <w:p w14:paraId="1412F7F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w:t>
            </w:r>
          </w:p>
        </w:tc>
        <w:tc>
          <w:tcPr>
            <w:tcW w:w="2351" w:type="dxa"/>
          </w:tcPr>
          <w:p w14:paraId="36BFB3F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ERROR: AttributeError: soup.find_all() argument wrong</w:t>
            </w:r>
          </w:p>
        </w:tc>
      </w:tr>
      <w:tr w:rsidR="00653C0D" w14:paraId="47509750"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80857E" w14:textId="77777777" w:rsidR="00653C0D" w:rsidRDefault="00000000">
            <w:r>
              <w:rPr>
                <w:sz w:val="20"/>
              </w:rPr>
              <w:t>5</w:t>
            </w:r>
          </w:p>
        </w:tc>
        <w:tc>
          <w:tcPr>
            <w:tcW w:w="2351" w:type="dxa"/>
          </w:tcPr>
          <w:p w14:paraId="668DF0B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AUTO-FIX (2/3): Fix code</w:t>
            </w:r>
          </w:p>
        </w:tc>
        <w:tc>
          <w:tcPr>
            <w:tcW w:w="2351" w:type="dxa"/>
          </w:tcPr>
          <w:p w14:paraId="6E5964D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edit_file</w:t>
            </w:r>
          </w:p>
        </w:tc>
        <w:tc>
          <w:tcPr>
            <w:tcW w:w="2351" w:type="dxa"/>
          </w:tcPr>
          <w:p w14:paraId="767D7DD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Corrects the CSS selector in find_all()</w:t>
            </w:r>
          </w:p>
        </w:tc>
      </w:tr>
      <w:tr w:rsidR="00653C0D" w14:paraId="15A358A6"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C9B08D" w14:textId="77777777" w:rsidR="00653C0D" w:rsidRDefault="00000000">
            <w:r>
              <w:rPr>
                <w:sz w:val="20"/>
              </w:rPr>
              <w:t>6</w:t>
            </w:r>
          </w:p>
        </w:tc>
        <w:tc>
          <w:tcPr>
            <w:tcW w:w="2351" w:type="dxa"/>
          </w:tcPr>
          <w:p w14:paraId="4986FEE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Re-run the scraper</w:t>
            </w:r>
          </w:p>
        </w:tc>
        <w:tc>
          <w:tcPr>
            <w:tcW w:w="2351" w:type="dxa"/>
          </w:tcPr>
          <w:p w14:paraId="5AEE543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run_code</w:t>
            </w:r>
          </w:p>
        </w:tc>
        <w:tc>
          <w:tcPr>
            <w:tcW w:w="2351" w:type="dxa"/>
          </w:tcPr>
          <w:p w14:paraId="04218977"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SUCCESS: Prints 10 scraped quotes</w:t>
            </w:r>
          </w:p>
        </w:tc>
      </w:tr>
      <w:tr w:rsidR="00653C0D" w14:paraId="62F3F9E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8C978C" w14:textId="77777777" w:rsidR="00653C0D" w:rsidRDefault="00000000">
            <w:r>
              <w:rPr>
                <w:sz w:val="20"/>
              </w:rPr>
              <w:t>7</w:t>
            </w:r>
          </w:p>
        </w:tc>
        <w:tc>
          <w:tcPr>
            <w:tcW w:w="2351" w:type="dxa"/>
          </w:tcPr>
          <w:p w14:paraId="4A9E950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Report</w:t>
            </w:r>
          </w:p>
        </w:tc>
        <w:tc>
          <w:tcPr>
            <w:tcW w:w="2351" w:type="dxa"/>
          </w:tcPr>
          <w:p w14:paraId="40C7E5B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(text response)</w:t>
            </w:r>
          </w:p>
        </w:tc>
        <w:tc>
          <w:tcPr>
            <w:tcW w:w="2351" w:type="dxa"/>
          </w:tcPr>
          <w:p w14:paraId="4FC5665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Created and ran the scraper. It successfully extracted 10 quotes.</w:t>
            </w:r>
          </w:p>
        </w:tc>
      </w:tr>
    </w:tbl>
    <w:p w14:paraId="273769BE" w14:textId="77777777" w:rsidR="00653C0D" w:rsidRDefault="00000000">
      <w:pPr>
        <w:pStyle w:val="Heading1"/>
      </w:pPr>
      <w:r>
        <w:t>9. Error Handling Strategy</w:t>
      </w:r>
    </w:p>
    <w:p w14:paraId="13E05B78" w14:textId="77777777" w:rsidR="00653C0D" w:rsidRDefault="00000000">
      <w:r>
        <w:t>CodeCrafter implements error handling at three levels: API communication, tool execution, and code execution. Each level has specific recovery strategies designed to maintain agent availability and user experience.</w:t>
      </w:r>
    </w:p>
    <w:tbl>
      <w:tblPr>
        <w:tblStyle w:val="LightGrid-Accent1"/>
        <w:tblW w:w="0" w:type="auto"/>
        <w:jc w:val="center"/>
        <w:tblLook w:val="04A0" w:firstRow="1" w:lastRow="0" w:firstColumn="1" w:lastColumn="0" w:noHBand="0" w:noVBand="1"/>
      </w:tblPr>
      <w:tblGrid>
        <w:gridCol w:w="3135"/>
        <w:gridCol w:w="3135"/>
        <w:gridCol w:w="3135"/>
      </w:tblGrid>
      <w:tr w:rsidR="00653C0D" w14:paraId="7CD13C45"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21BBF9" w14:textId="77777777" w:rsidR="00653C0D" w:rsidRDefault="00000000">
            <w:r>
              <w:rPr>
                <w:sz w:val="20"/>
              </w:rPr>
              <w:t>Error Type</w:t>
            </w:r>
          </w:p>
        </w:tc>
        <w:tc>
          <w:tcPr>
            <w:tcW w:w="3135" w:type="dxa"/>
          </w:tcPr>
          <w:p w14:paraId="26350DD5"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Detection</w:t>
            </w:r>
          </w:p>
        </w:tc>
        <w:tc>
          <w:tcPr>
            <w:tcW w:w="3135" w:type="dxa"/>
          </w:tcPr>
          <w:p w14:paraId="5C607E11"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Recovery Strategy</w:t>
            </w:r>
          </w:p>
        </w:tc>
      </w:tr>
      <w:tr w:rsidR="00653C0D" w14:paraId="1EEBE9E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022B11" w14:textId="77777777" w:rsidR="00653C0D" w:rsidRDefault="00000000">
            <w:r>
              <w:rPr>
                <w:sz w:val="20"/>
              </w:rPr>
              <w:t>Rate Limit (429)</w:t>
            </w:r>
          </w:p>
        </w:tc>
        <w:tc>
          <w:tcPr>
            <w:tcW w:w="3135" w:type="dxa"/>
          </w:tcPr>
          <w:p w14:paraId="283AD25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HTTP status code in API error</w:t>
            </w:r>
          </w:p>
        </w:tc>
        <w:tc>
          <w:tcPr>
            <w:tcW w:w="3135" w:type="dxa"/>
          </w:tcPr>
          <w:p w14:paraId="73A5138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Silent rotation to next API key. If all keys exhausted, display user-facing message and wait.</w:t>
            </w:r>
          </w:p>
        </w:tc>
      </w:tr>
      <w:tr w:rsidR="00653C0D" w14:paraId="48D4A39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7A23E7" w14:textId="77777777" w:rsidR="00653C0D" w:rsidRDefault="00000000">
            <w:r>
              <w:rPr>
                <w:sz w:val="20"/>
              </w:rPr>
              <w:t>Invalid Request (400)</w:t>
            </w:r>
          </w:p>
        </w:tc>
        <w:tc>
          <w:tcPr>
            <w:tcW w:w="3135" w:type="dxa"/>
          </w:tcPr>
          <w:p w14:paraId="77C049F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HTTP status code</w:t>
            </w:r>
          </w:p>
        </w:tc>
        <w:tc>
          <w:tcPr>
            <w:tcW w:w="3135" w:type="dxa"/>
          </w:tcPr>
          <w:p w14:paraId="26E20B3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Check for decommissioned model first (show clear error). Otherwise try key rotation, then context trimming (keep first + last 6 messages).</w:t>
            </w:r>
          </w:p>
        </w:tc>
      </w:tr>
      <w:tr w:rsidR="00653C0D" w14:paraId="736C88C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944EDE" w14:textId="77777777" w:rsidR="00653C0D" w:rsidRDefault="00000000">
            <w:r>
              <w:rPr>
                <w:sz w:val="20"/>
              </w:rPr>
              <w:t>Model Unavailable (503)</w:t>
            </w:r>
          </w:p>
        </w:tc>
        <w:tc>
          <w:tcPr>
            <w:tcW w:w="3135" w:type="dxa"/>
          </w:tcPr>
          <w:p w14:paraId="74A255E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HTTP status code</w:t>
            </w:r>
          </w:p>
        </w:tc>
        <w:tc>
          <w:tcPr>
            <w:tcW w:w="3135" w:type="dxa"/>
          </w:tcPr>
          <w:p w14:paraId="12C6E5D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Display transient error message, user can retry immediately.</w:t>
            </w:r>
          </w:p>
        </w:tc>
      </w:tr>
      <w:tr w:rsidR="00653C0D" w14:paraId="70033BF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C8170E" w14:textId="77777777" w:rsidR="00653C0D" w:rsidRDefault="00000000">
            <w:r>
              <w:rPr>
                <w:sz w:val="20"/>
              </w:rPr>
              <w:t>Tool Execution Error</w:t>
            </w:r>
          </w:p>
        </w:tc>
        <w:tc>
          <w:tcPr>
            <w:tcW w:w="3135" w:type="dxa"/>
          </w:tcPr>
          <w:p w14:paraId="0829492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Exception in tool function</w:t>
            </w:r>
          </w:p>
        </w:tc>
        <w:tc>
          <w:tcPr>
            <w:tcW w:w="3135" w:type="dxa"/>
          </w:tcPr>
          <w:p w14:paraId="32E7570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Catch exception, format as error string, return to LLM as tool result for self-correction.</w:t>
            </w:r>
          </w:p>
        </w:tc>
      </w:tr>
      <w:tr w:rsidR="00653C0D" w14:paraId="1A1D2A8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1FDC40" w14:textId="77777777" w:rsidR="00653C0D" w:rsidRDefault="00000000">
            <w:r>
              <w:rPr>
                <w:sz w:val="20"/>
              </w:rPr>
              <w:t>Code Execution Error</w:t>
            </w:r>
          </w:p>
        </w:tc>
        <w:tc>
          <w:tcPr>
            <w:tcW w:w="3135" w:type="dxa"/>
          </w:tcPr>
          <w:p w14:paraId="2C51709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Pattern matching on output</w:t>
            </w:r>
          </w:p>
        </w:tc>
        <w:tc>
          <w:tcPr>
            <w:tcW w:w="3135" w:type="dxa"/>
          </w:tcPr>
          <w:p w14:paraId="4B586B6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Trigger iterative debugging loop: inject fix-it prompt, allow up to 3 auto-fix attempts.</w:t>
            </w:r>
          </w:p>
        </w:tc>
      </w:tr>
      <w:tr w:rsidR="00653C0D" w14:paraId="4D70D785"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F479C4" w14:textId="77777777" w:rsidR="00653C0D" w:rsidRDefault="00000000">
            <w:r>
              <w:rPr>
                <w:sz w:val="20"/>
              </w:rPr>
              <w:lastRenderedPageBreak/>
              <w:t>Code Execution Timeout</w:t>
            </w:r>
          </w:p>
        </w:tc>
        <w:tc>
          <w:tcPr>
            <w:tcW w:w="3135" w:type="dxa"/>
          </w:tcPr>
          <w:p w14:paraId="1CF04B6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"timed out" in result</w:t>
            </w:r>
          </w:p>
        </w:tc>
        <w:tc>
          <w:tcPr>
            <w:tcW w:w="3135" w:type="dxa"/>
          </w:tcPr>
          <w:p w14:paraId="4989FB0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Return timeout message to LLM but do NOT trigger auto-fix (timeouts indicate programs with event loops, not bugs).</w:t>
            </w:r>
          </w:p>
        </w:tc>
      </w:tr>
      <w:tr w:rsidR="00653C0D" w14:paraId="1493F6C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08F330" w14:textId="77777777" w:rsidR="00653C0D" w:rsidRDefault="00000000">
            <w:r>
              <w:rPr>
                <w:sz w:val="20"/>
              </w:rPr>
              <w:t>Session Corruption</w:t>
            </w:r>
          </w:p>
        </w:tc>
        <w:tc>
          <w:tcPr>
            <w:tcW w:w="3135" w:type="dxa"/>
          </w:tcPr>
          <w:p w14:paraId="5B666B8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JSON parse failure on load</w:t>
            </w:r>
          </w:p>
        </w:tc>
        <w:tc>
          <w:tcPr>
            <w:tcW w:w="3135" w:type="dxa"/>
          </w:tcPr>
          <w:p w14:paraId="0337F3E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Backup corrupt file with .corrupt extension, start fresh session, inform user.</w:t>
            </w:r>
          </w:p>
        </w:tc>
      </w:tr>
      <w:tr w:rsidR="00653C0D" w14:paraId="534FB1AA"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6EE353" w14:textId="77777777" w:rsidR="00653C0D" w:rsidRDefault="00000000">
            <w:r>
              <w:rPr>
                <w:sz w:val="20"/>
              </w:rPr>
              <w:t>Path Traversal Attempt</w:t>
            </w:r>
          </w:p>
        </w:tc>
        <w:tc>
          <w:tcPr>
            <w:tcW w:w="3135" w:type="dxa"/>
          </w:tcPr>
          <w:p w14:paraId="3813A60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Absolute path comparison</w:t>
            </w:r>
          </w:p>
        </w:tc>
        <w:tc>
          <w:tcPr>
            <w:tcW w:w="3135" w:type="dxa"/>
          </w:tcPr>
          <w:p w14:paraId="64D4D08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Return error message to LLM: "Access denied: path outside workspace". Block the operation entirely.</w:t>
            </w:r>
          </w:p>
        </w:tc>
      </w:tr>
      <w:tr w:rsidR="00653C0D" w14:paraId="49570998"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5FA791" w14:textId="77777777" w:rsidR="00653C0D" w:rsidRDefault="00000000">
            <w:r>
              <w:rPr>
                <w:sz w:val="20"/>
              </w:rPr>
              <w:t>Blocked Command</w:t>
            </w:r>
          </w:p>
        </w:tc>
        <w:tc>
          <w:tcPr>
            <w:tcW w:w="3135" w:type="dxa"/>
          </w:tcPr>
          <w:p w14:paraId="77AC333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Regex pattern match against blocklist</w:t>
            </w:r>
          </w:p>
        </w:tc>
        <w:tc>
          <w:tcPr>
            <w:tcW w:w="3135" w:type="dxa"/>
          </w:tcPr>
          <w:p w14:paraId="243611D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Return error message to LLM: "Command blocked for security reasons". Do not execute.</w:t>
            </w:r>
          </w:p>
        </w:tc>
      </w:tr>
      <w:tr w:rsidR="00653C0D" w14:paraId="32CB118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17F7AB" w14:textId="77777777" w:rsidR="00653C0D" w:rsidRDefault="00000000">
            <w:r>
              <w:rPr>
                <w:sz w:val="20"/>
              </w:rPr>
              <w:t>Empty Model Response</w:t>
            </w:r>
          </w:p>
        </w:tc>
        <w:tc>
          <w:tcPr>
            <w:tcW w:w="3135" w:type="dxa"/>
          </w:tcPr>
          <w:p w14:paraId="518520B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No content and no tool_calls after think-tag stripping</w:t>
            </w:r>
          </w:p>
        </w:tc>
        <w:tc>
          <w:tcPr>
            <w:tcW w:w="3135" w:type="dxa"/>
          </w:tcPr>
          <w:p w14:paraId="7B4575F4"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Inject nudge prompt: "Please respond using one of your available tools, or give a text answer."</w:t>
            </w:r>
          </w:p>
        </w:tc>
      </w:tr>
    </w:tbl>
    <w:p w14:paraId="30327DE6" w14:textId="77777777" w:rsidR="00653C0D" w:rsidRDefault="00000000">
      <w:pPr>
        <w:pStyle w:val="Heading1"/>
      </w:pPr>
      <w:r>
        <w:t>10. Security Model</w:t>
      </w:r>
    </w:p>
    <w:p w14:paraId="1C14BAD9" w14:textId="77777777" w:rsidR="00653C0D" w:rsidRDefault="00000000">
      <w:r>
        <w:t>Security is a foundational concern for any tool that executes code and modifies files based on AI-generated instructions. CodeCrafter implements defense-in-depth with multiple independent security layers:</w:t>
      </w:r>
    </w:p>
    <w:p w14:paraId="6250C596" w14:textId="77777777" w:rsidR="00653C0D" w:rsidRDefault="00000000">
      <w:pPr>
        <w:pStyle w:val="Heading2"/>
      </w:pPr>
      <w:r>
        <w:t>10.1 Workspace Sandboxing</w:t>
      </w:r>
    </w:p>
    <w:p w14:paraId="4FB8F285" w14:textId="77777777" w:rsidR="00653C0D" w:rsidRDefault="00000000">
      <w:r>
        <w:t>Every file operation (read, write, edit, delete, outline, search) validates the target path using the following algorithm: (1) join the workspace root with the user-provided relative path, (2) resolve to an absolute path using os.path.abspath(), (3) verify that the resolved path starts with the workspace root using string prefix comparison. This prevents all forms of directory traversal including ../, symbolic links, and absolute paths.</w:t>
      </w:r>
    </w:p>
    <w:p w14:paraId="053CA8CB" w14:textId="77777777" w:rsidR="00653C0D" w:rsidRDefault="00000000">
      <w:pPr>
        <w:pStyle w:val="Heading2"/>
      </w:pPr>
      <w:r>
        <w:t>10.2 Command Security</w:t>
      </w:r>
    </w:p>
    <w:p w14:paraId="03242A5F" w14:textId="77777777" w:rsidR="00653C0D" w:rsidRDefault="00000000">
      <w:r>
        <w:t>The run_command tool uses a regex-based blocklist that checks each command before execution. The blocklist covers categories including system modification commands (format, fdisk, mkfs), destructive commands (rm -rf /, del /f /s /q C:\), privilege escalation (sudo, runas), and network attacks (reverse shells, unauthorized downloads to system directories).</w:t>
      </w:r>
    </w:p>
    <w:p w14:paraId="1D7A41F3" w14:textId="77777777" w:rsidR="00653C0D" w:rsidRDefault="00000000">
      <w:pPr>
        <w:pStyle w:val="Heading2"/>
      </w:pPr>
      <w:r>
        <w:lastRenderedPageBreak/>
        <w:t>10.3 Execution Limits</w:t>
      </w:r>
    </w:p>
    <w:tbl>
      <w:tblPr>
        <w:tblStyle w:val="LightGrid-Accent1"/>
        <w:tblW w:w="0" w:type="auto"/>
        <w:jc w:val="center"/>
        <w:tblLook w:val="04A0" w:firstRow="1" w:lastRow="0" w:firstColumn="1" w:lastColumn="0" w:noHBand="0" w:noVBand="1"/>
      </w:tblPr>
      <w:tblGrid>
        <w:gridCol w:w="3135"/>
        <w:gridCol w:w="3135"/>
        <w:gridCol w:w="3135"/>
      </w:tblGrid>
      <w:tr w:rsidR="00653C0D" w14:paraId="139AF727"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40CD09" w14:textId="77777777" w:rsidR="00653C0D" w:rsidRDefault="00000000">
            <w:r>
              <w:rPr>
                <w:sz w:val="20"/>
              </w:rPr>
              <w:t>Limit</w:t>
            </w:r>
          </w:p>
        </w:tc>
        <w:tc>
          <w:tcPr>
            <w:tcW w:w="3135" w:type="dxa"/>
          </w:tcPr>
          <w:p w14:paraId="2F06C73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3135" w:type="dxa"/>
          </w:tcPr>
          <w:p w14:paraId="3216111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653C0D" w14:paraId="3D9A91C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084B71" w14:textId="77777777" w:rsidR="00653C0D" w:rsidRDefault="00000000">
            <w:r>
              <w:rPr>
                <w:sz w:val="20"/>
              </w:rPr>
              <w:t>Execution timeout</w:t>
            </w:r>
          </w:p>
        </w:tc>
        <w:tc>
          <w:tcPr>
            <w:tcW w:w="3135" w:type="dxa"/>
          </w:tcPr>
          <w:p w14:paraId="4842F15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30 seconds</w:t>
            </w:r>
          </w:p>
        </w:tc>
        <w:tc>
          <w:tcPr>
            <w:tcW w:w="3135" w:type="dxa"/>
          </w:tcPr>
          <w:p w14:paraId="4B314E6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Prevents infinite loops and runaway processes from consuming resources</w:t>
            </w:r>
          </w:p>
        </w:tc>
      </w:tr>
      <w:tr w:rsidR="00653C0D" w14:paraId="42DBDEC3"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D83605" w14:textId="77777777" w:rsidR="00653C0D" w:rsidRDefault="00000000">
            <w:r>
              <w:rPr>
                <w:sz w:val="20"/>
              </w:rPr>
              <w:t>STDOUT capture limit</w:t>
            </w:r>
          </w:p>
        </w:tc>
        <w:tc>
          <w:tcPr>
            <w:tcW w:w="3135" w:type="dxa"/>
          </w:tcPr>
          <w:p w14:paraId="1A9D41C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10,000 characters</w:t>
            </w:r>
          </w:p>
        </w:tc>
        <w:tc>
          <w:tcPr>
            <w:tcW w:w="3135" w:type="dxa"/>
          </w:tcPr>
          <w:p w14:paraId="1DF1086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Prevents memory exhaustion from excessive logging</w:t>
            </w:r>
          </w:p>
        </w:tc>
      </w:tr>
      <w:tr w:rsidR="00653C0D" w14:paraId="456BD25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FDB10A" w14:textId="77777777" w:rsidR="00653C0D" w:rsidRDefault="00000000">
            <w:r>
              <w:rPr>
                <w:sz w:val="20"/>
              </w:rPr>
              <w:t>STDERR capture limit</w:t>
            </w:r>
          </w:p>
        </w:tc>
        <w:tc>
          <w:tcPr>
            <w:tcW w:w="3135" w:type="dxa"/>
          </w:tcPr>
          <w:p w14:paraId="2A7D8A1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5,000 characters</w:t>
            </w:r>
          </w:p>
        </w:tc>
        <w:tc>
          <w:tcPr>
            <w:tcW w:w="3135" w:type="dxa"/>
          </w:tcPr>
          <w:p w14:paraId="2D26D2A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Captures enough error context without overwhelming the LLM</w:t>
            </w:r>
          </w:p>
        </w:tc>
      </w:tr>
      <w:tr w:rsidR="00653C0D" w14:paraId="1A7F1F9A"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70471D" w14:textId="77777777" w:rsidR="00653C0D" w:rsidRDefault="00000000">
            <w:r>
              <w:rPr>
                <w:sz w:val="20"/>
              </w:rPr>
              <w:t>Search result limit</w:t>
            </w:r>
          </w:p>
        </w:tc>
        <w:tc>
          <w:tcPr>
            <w:tcW w:w="3135" w:type="dxa"/>
          </w:tcPr>
          <w:p w14:paraId="72650DA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50 matches</w:t>
            </w:r>
          </w:p>
        </w:tc>
        <w:tc>
          <w:tcPr>
            <w:tcW w:w="3135" w:type="dxa"/>
          </w:tcPr>
          <w:p w14:paraId="29C8E17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Prevents unbounded search results from consuming tokens</w:t>
            </w:r>
          </w:p>
        </w:tc>
      </w:tr>
      <w:tr w:rsidR="00653C0D" w14:paraId="63A57F8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EC0A59" w14:textId="77777777" w:rsidR="00653C0D" w:rsidRDefault="00000000">
            <w:r>
              <w:rPr>
                <w:sz w:val="20"/>
              </w:rPr>
              <w:t>Agent step limit</w:t>
            </w:r>
          </w:p>
        </w:tc>
        <w:tc>
          <w:tcPr>
            <w:tcW w:w="3135" w:type="dxa"/>
          </w:tcPr>
          <w:p w14:paraId="0F55C30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25 steps per request</w:t>
            </w:r>
          </w:p>
        </w:tc>
        <w:tc>
          <w:tcPr>
            <w:tcW w:w="3135" w:type="dxa"/>
          </w:tcPr>
          <w:p w14:paraId="68280DC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Prevents infinite agent loops from API call exhaustion</w:t>
            </w:r>
          </w:p>
        </w:tc>
      </w:tr>
      <w:tr w:rsidR="00653C0D" w14:paraId="0874AF5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196D80" w14:textId="77777777" w:rsidR="00653C0D" w:rsidRDefault="00000000">
            <w:r>
              <w:rPr>
                <w:sz w:val="20"/>
              </w:rPr>
              <w:t>Auto-fix limit</w:t>
            </w:r>
          </w:p>
        </w:tc>
        <w:tc>
          <w:tcPr>
            <w:tcW w:w="3135" w:type="dxa"/>
          </w:tcPr>
          <w:p w14:paraId="6D8AA81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3 attempts per user turn</w:t>
            </w:r>
          </w:p>
        </w:tc>
        <w:tc>
          <w:tcPr>
            <w:tcW w:w="3135" w:type="dxa"/>
          </w:tcPr>
          <w:p w14:paraId="7B5F0CA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Prevents infinite retry cycles on unfixable errors</w:t>
            </w:r>
          </w:p>
        </w:tc>
      </w:tr>
    </w:tbl>
    <w:p w14:paraId="378B262B" w14:textId="77777777" w:rsidR="00653C0D" w:rsidRDefault="00000000">
      <w:pPr>
        <w:pStyle w:val="Heading1"/>
      </w:pPr>
      <w:r>
        <w:t>11. API Integration</w:t>
      </w:r>
    </w:p>
    <w:p w14:paraId="70441796" w14:textId="77777777" w:rsidR="00653C0D" w:rsidRDefault="00000000">
      <w:r>
        <w:t>CodeCrafter communicates with LLMs through the Groq Cloud API, which implements the OpenAI-compatible Chat Completions interface. This section details the integration architecture.</w:t>
      </w:r>
    </w:p>
    <w:p w14:paraId="7F49B8C5" w14:textId="77777777" w:rsidR="00653C0D" w:rsidRDefault="00000000">
      <w:pPr>
        <w:pStyle w:val="Heading2"/>
      </w:pPr>
      <w:r>
        <w:t>11.1 Request Configuration</w:t>
      </w:r>
    </w:p>
    <w:tbl>
      <w:tblPr>
        <w:tblStyle w:val="LightGrid-Accent1"/>
        <w:tblW w:w="0" w:type="auto"/>
        <w:jc w:val="center"/>
        <w:tblLook w:val="04A0" w:firstRow="1" w:lastRow="0" w:firstColumn="1" w:lastColumn="0" w:noHBand="0" w:noVBand="1"/>
      </w:tblPr>
      <w:tblGrid>
        <w:gridCol w:w="3135"/>
        <w:gridCol w:w="3135"/>
        <w:gridCol w:w="3135"/>
      </w:tblGrid>
      <w:tr w:rsidR="00653C0D" w14:paraId="72E460AD"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425155" w14:textId="77777777" w:rsidR="00653C0D" w:rsidRDefault="00000000">
            <w:r>
              <w:rPr>
                <w:sz w:val="20"/>
              </w:rPr>
              <w:t>Parameter</w:t>
            </w:r>
          </w:p>
        </w:tc>
        <w:tc>
          <w:tcPr>
            <w:tcW w:w="3135" w:type="dxa"/>
          </w:tcPr>
          <w:p w14:paraId="6D36F5C7"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3135" w:type="dxa"/>
          </w:tcPr>
          <w:p w14:paraId="707FD391"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653C0D" w14:paraId="1C4F029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5DC88E" w14:textId="77777777" w:rsidR="00653C0D" w:rsidRDefault="00000000">
            <w:r>
              <w:rPr>
                <w:sz w:val="20"/>
              </w:rPr>
              <w:t>model</w:t>
            </w:r>
          </w:p>
        </w:tc>
        <w:tc>
          <w:tcPr>
            <w:tcW w:w="3135" w:type="dxa"/>
          </w:tcPr>
          <w:p w14:paraId="2EE3C53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Configurable (default: qwen/qwen3-32b)</w:t>
            </w:r>
          </w:p>
        </w:tc>
        <w:tc>
          <w:tcPr>
            <w:tcW w:w="3135" w:type="dxa"/>
          </w:tcPr>
          <w:p w14:paraId="7312338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Selected for strong reasoning, reliable tool-use, and Groq free-tier availability</w:t>
            </w:r>
          </w:p>
        </w:tc>
      </w:tr>
      <w:tr w:rsidR="00653C0D" w14:paraId="6C1D8B7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22C774" w14:textId="77777777" w:rsidR="00653C0D" w:rsidRDefault="00000000">
            <w:r>
              <w:rPr>
                <w:sz w:val="20"/>
              </w:rPr>
              <w:t>max_tokens</w:t>
            </w:r>
          </w:p>
        </w:tc>
        <w:tc>
          <w:tcPr>
            <w:tcW w:w="3135" w:type="dxa"/>
          </w:tcPr>
          <w:p w14:paraId="374A5EE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16384</w:t>
            </w:r>
          </w:p>
        </w:tc>
        <w:tc>
          <w:tcPr>
            <w:tcW w:w="3135" w:type="dxa"/>
          </w:tcPr>
          <w:p w14:paraId="3B27420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Allows sufficiently long tool-call arguments (e.g., large write_file content)</w:t>
            </w:r>
          </w:p>
        </w:tc>
      </w:tr>
      <w:tr w:rsidR="00653C0D" w14:paraId="7A15FE0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7B5A06" w14:textId="77777777" w:rsidR="00653C0D" w:rsidRDefault="00000000">
            <w:r>
              <w:rPr>
                <w:sz w:val="20"/>
              </w:rPr>
              <w:t>tool_choice</w:t>
            </w:r>
          </w:p>
        </w:tc>
        <w:tc>
          <w:tcPr>
            <w:tcW w:w="3135" w:type="dxa"/>
          </w:tcPr>
          <w:p w14:paraId="4B39684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auto</w:t>
            </w:r>
          </w:p>
        </w:tc>
        <w:tc>
          <w:tcPr>
            <w:tcW w:w="3135" w:type="dxa"/>
          </w:tcPr>
          <w:p w14:paraId="74624C4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Lets the model decide when to use tools vs. respond with text</w:t>
            </w:r>
          </w:p>
        </w:tc>
      </w:tr>
      <w:tr w:rsidR="00653C0D" w14:paraId="5AB560BF"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BEA36A" w14:textId="77777777" w:rsidR="00653C0D" w:rsidRDefault="00000000">
            <w:r>
              <w:rPr>
                <w:sz w:val="20"/>
              </w:rPr>
              <w:t>tools</w:t>
            </w:r>
          </w:p>
        </w:tc>
        <w:tc>
          <w:tcPr>
            <w:tcW w:w="3135" w:type="dxa"/>
          </w:tcPr>
          <w:p w14:paraId="048FE9C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Array of 9 tool schemas</w:t>
            </w:r>
          </w:p>
        </w:tc>
        <w:tc>
          <w:tcPr>
            <w:tcW w:w="3135" w:type="dxa"/>
          </w:tcPr>
          <w:p w14:paraId="20077F8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All tools are submitted with every request for dynamic selection</w:t>
            </w:r>
          </w:p>
        </w:tc>
      </w:tr>
    </w:tbl>
    <w:p w14:paraId="7B4D6A62" w14:textId="77777777" w:rsidR="00653C0D" w:rsidRDefault="00653C0D"/>
    <w:p w14:paraId="63F71A20" w14:textId="77777777" w:rsidR="00653C0D" w:rsidRDefault="00000000">
      <w:pPr>
        <w:pStyle w:val="Heading2"/>
      </w:pPr>
      <w:r>
        <w:lastRenderedPageBreak/>
        <w:t>11.2 Key Rotation</w:t>
      </w:r>
    </w:p>
    <w:p w14:paraId="6279E809" w14:textId="2FE3C0CB" w:rsidR="00653C0D" w:rsidRDefault="00000000">
      <w:r>
        <w:t>To handle rate limits gracefully, CodeCrafter supports multiple API keys stored in a simple JSON array file. When a rate-limit (429) or invalid-request (400) error is received, the system silently rotates to the next available key and retries the request. This rotation is invisible to the user, ensuring seamless operation even under high usage.</w:t>
      </w:r>
    </w:p>
    <w:p w14:paraId="79C78E70" w14:textId="77777777" w:rsidR="00653C0D" w:rsidRDefault="00000000">
      <w:pPr>
        <w:pStyle w:val="Heading1"/>
      </w:pPr>
      <w:r>
        <w:t>12. Installation &amp; Setup</w:t>
      </w:r>
    </w:p>
    <w:p w14:paraId="77B05179" w14:textId="77777777" w:rsidR="00653C0D" w:rsidRDefault="00000000">
      <w:pPr>
        <w:pStyle w:val="Heading2"/>
      </w:pPr>
      <w:r>
        <w:t>12.1 Prerequisites</w:t>
      </w:r>
    </w:p>
    <w:tbl>
      <w:tblPr>
        <w:tblStyle w:val="LightGrid-Accent1"/>
        <w:tblW w:w="0" w:type="auto"/>
        <w:jc w:val="center"/>
        <w:tblLook w:val="04A0" w:firstRow="1" w:lastRow="0" w:firstColumn="1" w:lastColumn="0" w:noHBand="0" w:noVBand="1"/>
      </w:tblPr>
      <w:tblGrid>
        <w:gridCol w:w="3135"/>
        <w:gridCol w:w="3135"/>
        <w:gridCol w:w="3135"/>
      </w:tblGrid>
      <w:tr w:rsidR="00653C0D" w14:paraId="47CF55AE"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3299A6" w14:textId="77777777" w:rsidR="00653C0D" w:rsidRDefault="00000000">
            <w:r>
              <w:rPr>
                <w:sz w:val="20"/>
              </w:rPr>
              <w:t>Requirement</w:t>
            </w:r>
          </w:p>
        </w:tc>
        <w:tc>
          <w:tcPr>
            <w:tcW w:w="3135" w:type="dxa"/>
          </w:tcPr>
          <w:p w14:paraId="2A3D578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Minimum Version</w:t>
            </w:r>
          </w:p>
        </w:tc>
        <w:tc>
          <w:tcPr>
            <w:tcW w:w="3135" w:type="dxa"/>
          </w:tcPr>
          <w:p w14:paraId="0E5401A2"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How to Install</w:t>
            </w:r>
          </w:p>
        </w:tc>
      </w:tr>
      <w:tr w:rsidR="00653C0D" w14:paraId="0F6DC408"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16C608" w14:textId="77777777" w:rsidR="00653C0D" w:rsidRDefault="00000000">
            <w:r>
              <w:rPr>
                <w:sz w:val="20"/>
              </w:rPr>
              <w:t>Python</w:t>
            </w:r>
          </w:p>
        </w:tc>
        <w:tc>
          <w:tcPr>
            <w:tcW w:w="3135" w:type="dxa"/>
          </w:tcPr>
          <w:p w14:paraId="1CB8083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3.11+</w:t>
            </w:r>
          </w:p>
        </w:tc>
        <w:tc>
          <w:tcPr>
            <w:tcW w:w="3135" w:type="dxa"/>
          </w:tcPr>
          <w:p w14:paraId="5B20ABD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python.org or package manager (apt install python3, brew install python)</w:t>
            </w:r>
          </w:p>
        </w:tc>
      </w:tr>
      <w:tr w:rsidR="00653C0D" w14:paraId="41BE1F12"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0627B9" w14:textId="77777777" w:rsidR="00653C0D" w:rsidRDefault="00000000">
            <w:r>
              <w:rPr>
                <w:sz w:val="20"/>
              </w:rPr>
              <w:t>uv</w:t>
            </w:r>
          </w:p>
        </w:tc>
        <w:tc>
          <w:tcPr>
            <w:tcW w:w="3135" w:type="dxa"/>
          </w:tcPr>
          <w:p w14:paraId="642E9C4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0.4+</w:t>
            </w:r>
          </w:p>
        </w:tc>
        <w:tc>
          <w:tcPr>
            <w:tcW w:w="3135" w:type="dxa"/>
          </w:tcPr>
          <w:p w14:paraId="6B2D3E5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curl -LsSf https://astral.sh/uv/install.sh | sh (or pip install uv)</w:t>
            </w:r>
          </w:p>
        </w:tc>
      </w:tr>
      <w:tr w:rsidR="00653C0D" w14:paraId="5EE7D96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BAD2AD" w14:textId="77777777" w:rsidR="00653C0D" w:rsidRDefault="00000000">
            <w:r>
              <w:rPr>
                <w:sz w:val="20"/>
              </w:rPr>
              <w:t>Groq API Key</w:t>
            </w:r>
          </w:p>
        </w:tc>
        <w:tc>
          <w:tcPr>
            <w:tcW w:w="3135" w:type="dxa"/>
          </w:tcPr>
          <w:p w14:paraId="5B31083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Free tier</w:t>
            </w:r>
          </w:p>
        </w:tc>
        <w:tc>
          <w:tcPr>
            <w:tcW w:w="3135" w:type="dxa"/>
          </w:tcPr>
          <w:p w14:paraId="0315303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Register at console.groq.com, create an API key</w:t>
            </w:r>
          </w:p>
        </w:tc>
      </w:tr>
      <w:tr w:rsidR="00653C0D" w14:paraId="46E7B44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8CA820" w14:textId="77777777" w:rsidR="00653C0D" w:rsidRDefault="00000000">
            <w:r>
              <w:rPr>
                <w:sz w:val="20"/>
              </w:rPr>
              <w:t>NerdFont (optional)</w:t>
            </w:r>
          </w:p>
        </w:tc>
        <w:tc>
          <w:tcPr>
            <w:tcW w:w="3135" w:type="dxa"/>
          </w:tcPr>
          <w:p w14:paraId="521AC4B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v3+</w:t>
            </w:r>
          </w:p>
        </w:tc>
        <w:tc>
          <w:tcPr>
            <w:tcW w:w="3135" w:type="dxa"/>
          </w:tcPr>
          <w:p w14:paraId="67F897E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nerdfonts.com — recommended: JetBrainsMono Nerd Font</w:t>
            </w:r>
          </w:p>
        </w:tc>
      </w:tr>
      <w:tr w:rsidR="00653C0D" w14:paraId="23B89BA9"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FC1FAC" w14:textId="77777777" w:rsidR="00653C0D" w:rsidRDefault="00000000">
            <w:r>
              <w:rPr>
                <w:sz w:val="20"/>
              </w:rPr>
              <w:t>Git (optional)</w:t>
            </w:r>
          </w:p>
        </w:tc>
        <w:tc>
          <w:tcPr>
            <w:tcW w:w="3135" w:type="dxa"/>
          </w:tcPr>
          <w:p w14:paraId="0057EA7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Any</w:t>
            </w:r>
          </w:p>
        </w:tc>
        <w:tc>
          <w:tcPr>
            <w:tcW w:w="3135" w:type="dxa"/>
          </w:tcPr>
          <w:p w14:paraId="47C9CC8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For cloning the repository</w:t>
            </w:r>
          </w:p>
        </w:tc>
      </w:tr>
    </w:tbl>
    <w:p w14:paraId="7C3855DE" w14:textId="77777777" w:rsidR="00653C0D" w:rsidRDefault="00653C0D"/>
    <w:p w14:paraId="18431DB0" w14:textId="77777777" w:rsidR="00653C0D" w:rsidRDefault="00000000">
      <w:pPr>
        <w:pStyle w:val="Heading2"/>
      </w:pPr>
      <w:r>
        <w:t>12.2 Step-by-Step Installation</w:t>
      </w:r>
    </w:p>
    <w:tbl>
      <w:tblPr>
        <w:tblStyle w:val="LightGrid-Accent1"/>
        <w:tblW w:w="0" w:type="auto"/>
        <w:jc w:val="center"/>
        <w:tblLook w:val="04A0" w:firstRow="1" w:lastRow="0" w:firstColumn="1" w:lastColumn="0" w:noHBand="0" w:noVBand="1"/>
      </w:tblPr>
      <w:tblGrid>
        <w:gridCol w:w="4703"/>
        <w:gridCol w:w="4703"/>
      </w:tblGrid>
      <w:tr w:rsidR="00653C0D" w14:paraId="24CBF68A"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D69C1D" w14:textId="77777777" w:rsidR="00653C0D" w:rsidRDefault="00000000">
            <w:r>
              <w:rPr>
                <w:sz w:val="20"/>
              </w:rPr>
              <w:t>Step</w:t>
            </w:r>
          </w:p>
        </w:tc>
        <w:tc>
          <w:tcPr>
            <w:tcW w:w="4703" w:type="dxa"/>
          </w:tcPr>
          <w:p w14:paraId="012FE0B3"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Command / Action</w:t>
            </w:r>
          </w:p>
        </w:tc>
      </w:tr>
      <w:tr w:rsidR="00653C0D" w14:paraId="2614CBB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FBDD8DC" w14:textId="77777777" w:rsidR="00653C0D" w:rsidRDefault="00000000">
            <w:r>
              <w:rPr>
                <w:sz w:val="20"/>
              </w:rPr>
              <w:t>Clone the Repository</w:t>
            </w:r>
          </w:p>
        </w:tc>
        <w:tc>
          <w:tcPr>
            <w:tcW w:w="4703" w:type="dxa"/>
          </w:tcPr>
          <w:p w14:paraId="7135554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git clone https://github.com/&lt;username&gt;/CodeCrafter.git &amp;&amp; cd CodeCrafter</w:t>
            </w:r>
          </w:p>
        </w:tc>
      </w:tr>
      <w:tr w:rsidR="00653C0D" w14:paraId="77071AE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6D75C49" w14:textId="77777777" w:rsidR="00653C0D" w:rsidRDefault="00000000">
            <w:r>
              <w:rPr>
                <w:sz w:val="20"/>
              </w:rPr>
              <w:t>Install Dependencies</w:t>
            </w:r>
          </w:p>
        </w:tc>
        <w:tc>
          <w:tcPr>
            <w:tcW w:w="4703" w:type="dxa"/>
          </w:tcPr>
          <w:p w14:paraId="0EFC103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uv sync (installs all Python dependencies from pyproject.toml)</w:t>
            </w:r>
          </w:p>
        </w:tc>
      </w:tr>
      <w:tr w:rsidR="00653C0D" w14:paraId="41CF7CF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A09CC2" w14:textId="77777777" w:rsidR="00653C0D" w:rsidRDefault="00000000">
            <w:r>
              <w:rPr>
                <w:sz w:val="20"/>
              </w:rPr>
              <w:t>Configure API Key</w:t>
            </w:r>
          </w:p>
        </w:tc>
        <w:tc>
          <w:tcPr>
            <w:tcW w:w="4703" w:type="dxa"/>
          </w:tcPr>
          <w:p w14:paraId="3AAAB43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 api_keys.json with your Groq API key: ["gsk_your_key_here"]</w:t>
            </w:r>
          </w:p>
        </w:tc>
      </w:tr>
      <w:tr w:rsidR="00653C0D" w14:paraId="153C3519"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FAD0CC" w14:textId="77777777" w:rsidR="00653C0D" w:rsidRDefault="00000000">
            <w:r>
              <w:rPr>
                <w:sz w:val="20"/>
              </w:rPr>
              <w:t>Verify Installation</w:t>
            </w:r>
          </w:p>
        </w:tc>
        <w:tc>
          <w:tcPr>
            <w:tcW w:w="4703" w:type="dxa"/>
          </w:tcPr>
          <w:p w14:paraId="6429089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uv run main.py --help (should display version and usage info)</w:t>
            </w:r>
          </w:p>
        </w:tc>
      </w:tr>
      <w:tr w:rsidR="00653C0D" w14:paraId="0336F27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1CDAD30" w14:textId="77777777" w:rsidR="00653C0D" w:rsidRDefault="00000000">
            <w:r>
              <w:rPr>
                <w:sz w:val="20"/>
              </w:rPr>
              <w:lastRenderedPageBreak/>
              <w:t xml:space="preserve">Launch </w:t>
            </w:r>
            <w:proofErr w:type="spellStart"/>
            <w:r>
              <w:rPr>
                <w:sz w:val="20"/>
              </w:rPr>
              <w:t>CodeCrafter</w:t>
            </w:r>
            <w:proofErr w:type="spellEnd"/>
          </w:p>
        </w:tc>
        <w:tc>
          <w:tcPr>
            <w:tcW w:w="4703" w:type="dxa"/>
          </w:tcPr>
          <w:p w14:paraId="0A79F19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uv run main.py (starts interactive session with default model)</w:t>
            </w:r>
          </w:p>
        </w:tc>
      </w:tr>
      <w:tr w:rsidR="00653C0D" w14:paraId="28E6146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DFFD428" w14:textId="77777777" w:rsidR="00653C0D" w:rsidRDefault="00000000">
            <w:r>
              <w:rPr>
                <w:sz w:val="20"/>
              </w:rPr>
              <w:t>Optional: Choose Model</w:t>
            </w:r>
          </w:p>
        </w:tc>
        <w:tc>
          <w:tcPr>
            <w:tcW w:w="4703" w:type="dxa"/>
          </w:tcPr>
          <w:p w14:paraId="0A7AED1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uv run main.py --model llama-3.3-70b (uses Llama 3.3 instead)</w:t>
            </w:r>
          </w:p>
        </w:tc>
      </w:tr>
    </w:tbl>
    <w:p w14:paraId="293C0500" w14:textId="77777777" w:rsidR="00653C0D" w:rsidRDefault="00000000">
      <w:pPr>
        <w:pStyle w:val="Heading2"/>
      </w:pPr>
      <w:r>
        <w:t>12.3 Configuration Reference</w:t>
      </w:r>
    </w:p>
    <w:tbl>
      <w:tblPr>
        <w:tblStyle w:val="LightGrid-Accent1"/>
        <w:tblW w:w="0" w:type="auto"/>
        <w:jc w:val="center"/>
        <w:tblLook w:val="04A0" w:firstRow="1" w:lastRow="0" w:firstColumn="1" w:lastColumn="0" w:noHBand="0" w:noVBand="1"/>
      </w:tblPr>
      <w:tblGrid>
        <w:gridCol w:w="2425"/>
        <w:gridCol w:w="2351"/>
        <w:gridCol w:w="2351"/>
        <w:gridCol w:w="2351"/>
      </w:tblGrid>
      <w:tr w:rsidR="00653C0D" w14:paraId="4355274B"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E988AFE" w14:textId="77777777" w:rsidR="00653C0D" w:rsidRDefault="00000000">
            <w:r>
              <w:rPr>
                <w:sz w:val="20"/>
              </w:rPr>
              <w:t>Setting</w:t>
            </w:r>
          </w:p>
        </w:tc>
        <w:tc>
          <w:tcPr>
            <w:tcW w:w="2351" w:type="dxa"/>
          </w:tcPr>
          <w:p w14:paraId="3D1922B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File</w:t>
            </w:r>
          </w:p>
        </w:tc>
        <w:tc>
          <w:tcPr>
            <w:tcW w:w="2351" w:type="dxa"/>
          </w:tcPr>
          <w:p w14:paraId="08569F3B"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2351" w:type="dxa"/>
          </w:tcPr>
          <w:p w14:paraId="7E27437E"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53C0D" w14:paraId="456075E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4D13F17" w14:textId="77777777" w:rsidR="00653C0D" w:rsidRDefault="00000000">
            <w:r>
              <w:rPr>
                <w:sz w:val="20"/>
              </w:rPr>
              <w:t>WORKING_DIR</w:t>
            </w:r>
          </w:p>
        </w:tc>
        <w:tc>
          <w:tcPr>
            <w:tcW w:w="2351" w:type="dxa"/>
          </w:tcPr>
          <w:p w14:paraId="5A6E1CD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config.py</w:t>
            </w:r>
          </w:p>
        </w:tc>
        <w:tc>
          <w:tcPr>
            <w:tcW w:w="2351" w:type="dxa"/>
          </w:tcPr>
          <w:p w14:paraId="4D552285"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workspace/</w:t>
            </w:r>
          </w:p>
        </w:tc>
        <w:tc>
          <w:tcPr>
            <w:tcW w:w="2351" w:type="dxa"/>
          </w:tcPr>
          <w:p w14:paraId="561A2DE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Root directory for all user projects. All file operations are sandboxed here.</w:t>
            </w:r>
          </w:p>
        </w:tc>
      </w:tr>
      <w:tr w:rsidR="00653C0D" w14:paraId="6AA2B666"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097D71E" w14:textId="77777777" w:rsidR="00653C0D" w:rsidRDefault="00000000">
            <w:r>
              <w:rPr>
                <w:sz w:val="20"/>
              </w:rPr>
              <w:t>SESSIONS_DIR</w:t>
            </w:r>
          </w:p>
        </w:tc>
        <w:tc>
          <w:tcPr>
            <w:tcW w:w="2351" w:type="dxa"/>
          </w:tcPr>
          <w:p w14:paraId="7C24563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config.py</w:t>
            </w:r>
          </w:p>
        </w:tc>
        <w:tc>
          <w:tcPr>
            <w:tcW w:w="2351" w:type="dxa"/>
          </w:tcPr>
          <w:p w14:paraId="190C5E4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sessions/</w:t>
            </w:r>
          </w:p>
        </w:tc>
        <w:tc>
          <w:tcPr>
            <w:tcW w:w="2351" w:type="dxa"/>
          </w:tcPr>
          <w:p w14:paraId="0A89FC5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Directory for conversation history JSON files.</w:t>
            </w:r>
          </w:p>
        </w:tc>
      </w:tr>
      <w:tr w:rsidR="00653C0D" w14:paraId="635A59F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3C5F9C" w14:textId="77777777" w:rsidR="00653C0D" w:rsidRDefault="00000000">
            <w:r>
              <w:rPr>
                <w:sz w:val="20"/>
              </w:rPr>
              <w:t>MAX_SESSION_MESSAGES</w:t>
            </w:r>
          </w:p>
        </w:tc>
        <w:tc>
          <w:tcPr>
            <w:tcW w:w="2351" w:type="dxa"/>
          </w:tcPr>
          <w:p w14:paraId="4A2CEDD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config.py</w:t>
            </w:r>
          </w:p>
        </w:tc>
        <w:tc>
          <w:tcPr>
            <w:tcW w:w="2351" w:type="dxa"/>
          </w:tcPr>
          <w:p w14:paraId="38AD28D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2351" w:type="dxa"/>
          </w:tcPr>
          <w:p w14:paraId="6604DB3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Maximum number of messages retained per session (rolling window).</w:t>
            </w:r>
          </w:p>
        </w:tc>
      </w:tr>
      <w:tr w:rsidR="00653C0D" w14:paraId="75AE7768"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395CA7" w14:textId="77777777" w:rsidR="00653C0D" w:rsidRDefault="00000000">
            <w:r>
              <w:rPr>
                <w:sz w:val="20"/>
              </w:rPr>
              <w:t>API Keys</w:t>
            </w:r>
          </w:p>
        </w:tc>
        <w:tc>
          <w:tcPr>
            <w:tcW w:w="2351" w:type="dxa"/>
          </w:tcPr>
          <w:p w14:paraId="5FA42DE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api_keys.json</w:t>
            </w:r>
          </w:p>
        </w:tc>
        <w:tc>
          <w:tcPr>
            <w:tcW w:w="2351" w:type="dxa"/>
          </w:tcPr>
          <w:p w14:paraId="38831DA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1915D58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JSON array of Groq API key strings. Multiple keys enable automatic rotation.</w:t>
            </w:r>
          </w:p>
        </w:tc>
      </w:tr>
      <w:tr w:rsidR="00653C0D" w14:paraId="3B5CA4DF"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127D448" w14:textId="77777777" w:rsidR="00653C0D" w:rsidRDefault="00000000">
            <w:r>
              <w:rPr>
                <w:sz w:val="20"/>
              </w:rPr>
              <w:t>Default Model</w:t>
            </w:r>
          </w:p>
        </w:tc>
        <w:tc>
          <w:tcPr>
            <w:tcW w:w="2351" w:type="dxa"/>
          </w:tcPr>
          <w:p w14:paraId="30079F9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main.py</w:t>
            </w:r>
          </w:p>
        </w:tc>
        <w:tc>
          <w:tcPr>
            <w:tcW w:w="2351" w:type="dxa"/>
          </w:tcPr>
          <w:p w14:paraId="2F82C1C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qwen3-32b</w:t>
            </w:r>
          </w:p>
        </w:tc>
        <w:tc>
          <w:tcPr>
            <w:tcW w:w="2351" w:type="dxa"/>
          </w:tcPr>
          <w:p w14:paraId="4651635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Can be overridden with --model CLI flag.</w:t>
            </w:r>
          </w:p>
        </w:tc>
      </w:tr>
    </w:tbl>
    <w:p w14:paraId="37788F00" w14:textId="77777777" w:rsidR="00653C0D" w:rsidRDefault="00000000">
      <w:pPr>
        <w:pStyle w:val="Heading1"/>
      </w:pPr>
      <w:r>
        <w:t>13. Usage Guide</w:t>
      </w:r>
    </w:p>
    <w:p w14:paraId="2712BEAE" w14:textId="77777777" w:rsidR="00653C0D" w:rsidRDefault="00000000">
      <w:pPr>
        <w:pStyle w:val="Heading2"/>
      </w:pPr>
      <w:r>
        <w:t>13.1 Natural Language Requests</w:t>
      </w:r>
    </w:p>
    <w:p w14:paraId="1529DE39" w14:textId="77777777" w:rsidR="00653C0D" w:rsidRDefault="00000000">
      <w:r>
        <w:t>CodeCrafter accepts any natural language request. The LLM interprets the intent and selects appropriate tools. The following table shows a range of request types:</w:t>
      </w:r>
    </w:p>
    <w:tbl>
      <w:tblPr>
        <w:tblStyle w:val="LightGrid-Accent1"/>
        <w:tblW w:w="0" w:type="auto"/>
        <w:jc w:val="center"/>
        <w:tblLook w:val="04A0" w:firstRow="1" w:lastRow="0" w:firstColumn="1" w:lastColumn="0" w:noHBand="0" w:noVBand="1"/>
      </w:tblPr>
      <w:tblGrid>
        <w:gridCol w:w="3135"/>
        <w:gridCol w:w="3135"/>
        <w:gridCol w:w="3135"/>
      </w:tblGrid>
      <w:tr w:rsidR="00653C0D" w14:paraId="35D42DBC"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3EEF5A" w14:textId="77777777" w:rsidR="00653C0D" w:rsidRDefault="00000000">
            <w:r>
              <w:rPr>
                <w:sz w:val="20"/>
              </w:rPr>
              <w:t>Request</w:t>
            </w:r>
          </w:p>
        </w:tc>
        <w:tc>
          <w:tcPr>
            <w:tcW w:w="3135" w:type="dxa"/>
          </w:tcPr>
          <w:p w14:paraId="4370FD7A"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What Happens</w:t>
            </w:r>
          </w:p>
        </w:tc>
        <w:tc>
          <w:tcPr>
            <w:tcW w:w="3135" w:type="dxa"/>
          </w:tcPr>
          <w:p w14:paraId="60B90A7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Tools Used</w:t>
            </w:r>
          </w:p>
        </w:tc>
      </w:tr>
      <w:tr w:rsidR="00653C0D" w14:paraId="3305521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7EB5459" w14:textId="77777777" w:rsidR="00653C0D" w:rsidRDefault="00000000">
            <w:r>
              <w:rPr>
                <w:sz w:val="20"/>
              </w:rPr>
              <w:t>"Create a hello world in Python"</w:t>
            </w:r>
          </w:p>
        </w:tc>
        <w:tc>
          <w:tcPr>
            <w:tcW w:w="3135" w:type="dxa"/>
          </w:tcPr>
          <w:p w14:paraId="0A0FA60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Creates hello.py, writes print statement, runs it</w:t>
            </w:r>
          </w:p>
        </w:tc>
        <w:tc>
          <w:tcPr>
            <w:tcW w:w="3135" w:type="dxa"/>
          </w:tcPr>
          <w:p w14:paraId="1560861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write_file, run_code</w:t>
            </w:r>
          </w:p>
        </w:tc>
      </w:tr>
      <w:tr w:rsidR="00653C0D" w14:paraId="364F432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2AEA22" w14:textId="77777777" w:rsidR="00653C0D" w:rsidRDefault="00000000">
            <w:r>
              <w:rPr>
                <w:sz w:val="20"/>
              </w:rPr>
              <w:t>"Make a Flask web app with login"</w:t>
            </w:r>
          </w:p>
        </w:tc>
        <w:tc>
          <w:tcPr>
            <w:tcW w:w="3135" w:type="dxa"/>
          </w:tcPr>
          <w:p w14:paraId="7F6519E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Creates project folder, writes multiple files, installs Flask, runs</w:t>
            </w:r>
          </w:p>
        </w:tc>
        <w:tc>
          <w:tcPr>
            <w:tcW w:w="3135" w:type="dxa"/>
          </w:tcPr>
          <w:p w14:paraId="649EAC9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write_file (x5), run_command, run_code</w:t>
            </w:r>
          </w:p>
        </w:tc>
      </w:tr>
      <w:tr w:rsidR="00653C0D" w14:paraId="79BE9BE7"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D09234" w14:textId="77777777" w:rsidR="00653C0D" w:rsidRDefault="00000000">
            <w:r>
              <w:rPr>
                <w:sz w:val="20"/>
              </w:rPr>
              <w:t>"Fix the bug in main.py"</w:t>
            </w:r>
          </w:p>
        </w:tc>
        <w:tc>
          <w:tcPr>
            <w:tcW w:w="3135" w:type="dxa"/>
          </w:tcPr>
          <w:p w14:paraId="7185969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Outlines file, reads relevant </w:t>
            </w:r>
            <w:r>
              <w:rPr>
                <w:sz w:val="20"/>
              </w:rPr>
              <w:lastRenderedPageBreak/>
              <w:t>section, makes surgical edit, re-runs</w:t>
            </w:r>
          </w:p>
        </w:tc>
        <w:tc>
          <w:tcPr>
            <w:tcW w:w="3135" w:type="dxa"/>
          </w:tcPr>
          <w:p w14:paraId="2CEF7740"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get_file_outline, get_file_content, </w:t>
            </w:r>
            <w:r>
              <w:rPr>
                <w:sz w:val="20"/>
              </w:rPr>
              <w:lastRenderedPageBreak/>
              <w:t>edit_file, run_code</w:t>
            </w:r>
          </w:p>
        </w:tc>
      </w:tr>
      <w:tr w:rsidR="00653C0D" w14:paraId="37732AB4"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6FDBF7" w14:textId="77777777" w:rsidR="00653C0D" w:rsidRDefault="00000000">
            <w:r>
              <w:rPr>
                <w:sz w:val="20"/>
              </w:rPr>
              <w:lastRenderedPageBreak/>
              <w:t>"Find where calculate_total is used"</w:t>
            </w:r>
          </w:p>
        </w:tc>
        <w:tc>
          <w:tcPr>
            <w:tcW w:w="3135" w:type="dxa"/>
          </w:tcPr>
          <w:p w14:paraId="7E564DB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Searches all files for the function name</w:t>
            </w:r>
          </w:p>
        </w:tc>
        <w:tc>
          <w:tcPr>
            <w:tcW w:w="3135" w:type="dxa"/>
          </w:tcPr>
          <w:p w14:paraId="4FEFA3F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search_files</w:t>
            </w:r>
          </w:p>
        </w:tc>
      </w:tr>
      <w:tr w:rsidR="00653C0D" w14:paraId="7230B19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83A16A7" w14:textId="77777777" w:rsidR="00653C0D" w:rsidRDefault="00000000">
            <w:r>
              <w:rPr>
                <w:sz w:val="20"/>
              </w:rPr>
              <w:t>"Add error handling to the API call"</w:t>
            </w:r>
          </w:p>
        </w:tc>
        <w:tc>
          <w:tcPr>
            <w:tcW w:w="3135" w:type="dxa"/>
          </w:tcPr>
          <w:p w14:paraId="4783E7A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Reads the function, wraps in try/except, re-runs</w:t>
            </w:r>
          </w:p>
        </w:tc>
        <w:tc>
          <w:tcPr>
            <w:tcW w:w="3135" w:type="dxa"/>
          </w:tcPr>
          <w:p w14:paraId="2A5AA31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get_file_outline, get_file_content, edit_file, run_code</w:t>
            </w:r>
          </w:p>
        </w:tc>
      </w:tr>
      <w:tr w:rsidR="00653C0D" w14:paraId="0277C9B8"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1A5CE0" w14:textId="77777777" w:rsidR="00653C0D" w:rsidRDefault="00000000">
            <w:r>
              <w:rPr>
                <w:sz w:val="20"/>
              </w:rPr>
              <w:t>"Create a snake game"</w:t>
            </w:r>
          </w:p>
        </w:tc>
        <w:tc>
          <w:tcPr>
            <w:tcW w:w="3135" w:type="dxa"/>
          </w:tcPr>
          <w:p w14:paraId="7B69E7F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Creates game files, installs pygame, launches detached</w:t>
            </w:r>
          </w:p>
        </w:tc>
        <w:tc>
          <w:tcPr>
            <w:tcW w:w="3135" w:type="dxa"/>
          </w:tcPr>
          <w:p w14:paraId="28F60DAF"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write_file (x2), run_command, run_command (start)</w:t>
            </w:r>
          </w:p>
        </w:tc>
      </w:tr>
      <w:tr w:rsidR="00653C0D" w14:paraId="1E750641"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8254D6" w14:textId="77777777" w:rsidR="00653C0D" w:rsidRDefault="00000000">
            <w:r>
              <w:rPr>
                <w:sz w:val="20"/>
              </w:rPr>
              <w:t>"What files are in the project?"</w:t>
            </w:r>
          </w:p>
        </w:tc>
        <w:tc>
          <w:tcPr>
            <w:tcW w:w="3135" w:type="dxa"/>
          </w:tcPr>
          <w:p w14:paraId="4AFD6A0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Lists all files with sizes and dates</w:t>
            </w:r>
          </w:p>
        </w:tc>
        <w:tc>
          <w:tcPr>
            <w:tcW w:w="3135" w:type="dxa"/>
          </w:tcPr>
          <w:p w14:paraId="76D9D95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get_files_info</w:t>
            </w:r>
          </w:p>
        </w:tc>
      </w:tr>
      <w:tr w:rsidR="00653C0D" w14:paraId="62E04F0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7D9F18" w14:textId="77777777" w:rsidR="00653C0D" w:rsidRDefault="00000000">
            <w:r>
              <w:rPr>
                <w:sz w:val="20"/>
              </w:rPr>
              <w:t>"Delete the test.py file"</w:t>
            </w:r>
          </w:p>
        </w:tc>
        <w:tc>
          <w:tcPr>
            <w:tcW w:w="3135" w:type="dxa"/>
          </w:tcPr>
          <w:p w14:paraId="104D070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Safely removes the file</w:t>
            </w:r>
          </w:p>
        </w:tc>
        <w:tc>
          <w:tcPr>
            <w:tcW w:w="3135" w:type="dxa"/>
          </w:tcPr>
          <w:p w14:paraId="761370EE"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delete_file</w:t>
            </w:r>
          </w:p>
        </w:tc>
      </w:tr>
      <w:tr w:rsidR="00653C0D" w14:paraId="34D6534B"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457179" w14:textId="77777777" w:rsidR="00653C0D" w:rsidRDefault="00000000">
            <w:r>
              <w:rPr>
                <w:sz w:val="20"/>
              </w:rPr>
              <w:t>"Run the server"</w:t>
            </w:r>
          </w:p>
        </w:tc>
        <w:tc>
          <w:tcPr>
            <w:tcW w:w="3135" w:type="dxa"/>
          </w:tcPr>
          <w:p w14:paraId="4D1F214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Executes the appropriate entry point</w:t>
            </w:r>
          </w:p>
        </w:tc>
        <w:tc>
          <w:tcPr>
            <w:tcW w:w="3135" w:type="dxa"/>
          </w:tcPr>
          <w:p w14:paraId="3E4D417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run_code or run_command</w:t>
            </w:r>
          </w:p>
        </w:tc>
      </w:tr>
      <w:tr w:rsidR="00653C0D" w14:paraId="447E16AD"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4639E4" w14:textId="77777777" w:rsidR="00653C0D" w:rsidRDefault="00000000">
            <w:r>
              <w:rPr>
                <w:sz w:val="20"/>
              </w:rPr>
              <w:t>"Install numpy and pandas"</w:t>
            </w:r>
          </w:p>
        </w:tc>
        <w:tc>
          <w:tcPr>
            <w:tcW w:w="3135" w:type="dxa"/>
          </w:tcPr>
          <w:p w14:paraId="2A27AAE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Runs pip install command</w:t>
            </w:r>
          </w:p>
        </w:tc>
        <w:tc>
          <w:tcPr>
            <w:tcW w:w="3135" w:type="dxa"/>
          </w:tcPr>
          <w:p w14:paraId="4ED4604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run_command</w:t>
            </w:r>
          </w:p>
        </w:tc>
      </w:tr>
    </w:tbl>
    <w:p w14:paraId="3438BBFF" w14:textId="77777777" w:rsidR="00653C0D" w:rsidRDefault="00653C0D"/>
    <w:p w14:paraId="7F90F49C" w14:textId="77777777" w:rsidR="00653C0D" w:rsidRDefault="00000000">
      <w:pPr>
        <w:pStyle w:val="Heading2"/>
      </w:pPr>
      <w:r>
        <w:t>13.2 Command-Line Interface</w:t>
      </w:r>
    </w:p>
    <w:tbl>
      <w:tblPr>
        <w:tblStyle w:val="LightGrid-Accent1"/>
        <w:tblW w:w="0" w:type="auto"/>
        <w:jc w:val="center"/>
        <w:tblLook w:val="04A0" w:firstRow="1" w:lastRow="0" w:firstColumn="1" w:lastColumn="0" w:noHBand="0" w:noVBand="1"/>
      </w:tblPr>
      <w:tblGrid>
        <w:gridCol w:w="3135"/>
        <w:gridCol w:w="3135"/>
        <w:gridCol w:w="3135"/>
      </w:tblGrid>
      <w:tr w:rsidR="00653C0D" w14:paraId="65EE448E"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04EFBE" w14:textId="77777777" w:rsidR="00653C0D" w:rsidRDefault="00000000">
            <w:r>
              <w:rPr>
                <w:sz w:val="20"/>
              </w:rPr>
              <w:t>Flag</w:t>
            </w:r>
          </w:p>
        </w:tc>
        <w:tc>
          <w:tcPr>
            <w:tcW w:w="3135" w:type="dxa"/>
          </w:tcPr>
          <w:p w14:paraId="136E3B9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c>
          <w:tcPr>
            <w:tcW w:w="3135" w:type="dxa"/>
          </w:tcPr>
          <w:p w14:paraId="06F0FB8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Effect</w:t>
            </w:r>
          </w:p>
        </w:tc>
      </w:tr>
      <w:tr w:rsidR="00653C0D" w14:paraId="0E1145F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C8E59D" w14:textId="77777777" w:rsidR="00653C0D" w:rsidRDefault="00000000">
            <w:r>
              <w:rPr>
                <w:sz w:val="20"/>
              </w:rPr>
              <w:t>(none)</w:t>
            </w:r>
          </w:p>
        </w:tc>
        <w:tc>
          <w:tcPr>
            <w:tcW w:w="3135" w:type="dxa"/>
          </w:tcPr>
          <w:p w14:paraId="361D6C5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uv run main.py</w:t>
            </w:r>
          </w:p>
        </w:tc>
        <w:tc>
          <w:tcPr>
            <w:tcW w:w="3135" w:type="dxa"/>
          </w:tcPr>
          <w:p w14:paraId="21D1F0D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Normal mode with Qwen3-32B model</w:t>
            </w:r>
          </w:p>
        </w:tc>
      </w:tr>
      <w:tr w:rsidR="00653C0D" w14:paraId="5B20F13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B6EB9A" w14:textId="77777777" w:rsidR="00653C0D" w:rsidRDefault="00000000">
            <w:r>
              <w:rPr>
                <w:sz w:val="20"/>
              </w:rPr>
              <w:t>--verbose</w:t>
            </w:r>
          </w:p>
        </w:tc>
        <w:tc>
          <w:tcPr>
            <w:tcW w:w="3135" w:type="dxa"/>
          </w:tcPr>
          <w:p w14:paraId="4F7953F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uv run main.py --verbose</w:t>
            </w:r>
          </w:p>
        </w:tc>
        <w:tc>
          <w:tcPr>
            <w:tcW w:w="3135" w:type="dxa"/>
          </w:tcPr>
          <w:p w14:paraId="7C97804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Shows full function call details, arguments, and per-step token usage</w:t>
            </w:r>
          </w:p>
        </w:tc>
      </w:tr>
      <w:tr w:rsidR="00653C0D" w14:paraId="389036E8"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D1D712" w14:textId="77777777" w:rsidR="00653C0D" w:rsidRDefault="00000000">
            <w:r>
              <w:rPr>
                <w:sz w:val="20"/>
              </w:rPr>
              <w:t>--model &lt;name&gt;</w:t>
            </w:r>
          </w:p>
        </w:tc>
        <w:tc>
          <w:tcPr>
            <w:tcW w:w="3135" w:type="dxa"/>
          </w:tcPr>
          <w:p w14:paraId="22348118"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uv run main.py --model llama-3.3-70b</w:t>
            </w:r>
          </w:p>
        </w:tc>
        <w:tc>
          <w:tcPr>
            <w:tcW w:w="3135" w:type="dxa"/>
          </w:tcPr>
          <w:p w14:paraId="534927F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Uses specified model instead of default</w:t>
            </w:r>
          </w:p>
        </w:tc>
      </w:tr>
    </w:tbl>
    <w:p w14:paraId="13D4989E" w14:textId="77777777" w:rsidR="00653C0D" w:rsidRDefault="00000000">
      <w:pPr>
        <w:pStyle w:val="Heading1"/>
      </w:pPr>
      <w:r>
        <w:t>14. Performance Considerations</w:t>
      </w:r>
    </w:p>
    <w:tbl>
      <w:tblPr>
        <w:tblStyle w:val="LightGrid-Accent1"/>
        <w:tblW w:w="0" w:type="auto"/>
        <w:jc w:val="center"/>
        <w:tblLook w:val="04A0" w:firstRow="1" w:lastRow="0" w:firstColumn="1" w:lastColumn="0" w:noHBand="0" w:noVBand="1"/>
      </w:tblPr>
      <w:tblGrid>
        <w:gridCol w:w="3135"/>
        <w:gridCol w:w="3135"/>
        <w:gridCol w:w="3135"/>
      </w:tblGrid>
      <w:tr w:rsidR="00653C0D" w14:paraId="6463801A"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EFA1CA" w14:textId="77777777" w:rsidR="00653C0D" w:rsidRDefault="00000000">
            <w:r>
              <w:rPr>
                <w:sz w:val="20"/>
              </w:rPr>
              <w:t>Aspect</w:t>
            </w:r>
          </w:p>
        </w:tc>
        <w:tc>
          <w:tcPr>
            <w:tcW w:w="3135" w:type="dxa"/>
          </w:tcPr>
          <w:p w14:paraId="4D1EABA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c>
          <w:tcPr>
            <w:tcW w:w="3135" w:type="dxa"/>
          </w:tcPr>
          <w:p w14:paraId="2CAC2DB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r>
      <w:tr w:rsidR="00653C0D" w14:paraId="330E39A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8365A7B" w14:textId="77777777" w:rsidR="00653C0D" w:rsidRDefault="00000000">
            <w:r>
              <w:rPr>
                <w:sz w:val="20"/>
              </w:rPr>
              <w:t>Token Efficiency</w:t>
            </w:r>
          </w:p>
        </w:tc>
        <w:tc>
          <w:tcPr>
            <w:tcW w:w="3135" w:type="dxa"/>
          </w:tcPr>
          <w:p w14:paraId="383A163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File outlining + line-range reading + grep search</w:t>
            </w:r>
          </w:p>
        </w:tc>
        <w:tc>
          <w:tcPr>
            <w:tcW w:w="3135" w:type="dxa"/>
          </w:tcPr>
          <w:p w14:paraId="2774488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10-20x reduction in tokens consumed per large file interaction</w:t>
            </w:r>
          </w:p>
        </w:tc>
      </w:tr>
      <w:tr w:rsidR="00653C0D" w14:paraId="18A5187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C5BB3E" w14:textId="77777777" w:rsidR="00653C0D" w:rsidRDefault="00000000">
            <w:r>
              <w:rPr>
                <w:sz w:val="20"/>
              </w:rPr>
              <w:t>API Latency</w:t>
            </w:r>
          </w:p>
        </w:tc>
        <w:tc>
          <w:tcPr>
            <w:tcW w:w="3135" w:type="dxa"/>
          </w:tcPr>
          <w:p w14:paraId="13AD06A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Groq hardware-accelerated inference</w:t>
            </w:r>
          </w:p>
        </w:tc>
        <w:tc>
          <w:tcPr>
            <w:tcW w:w="3135" w:type="dxa"/>
          </w:tcPr>
          <w:p w14:paraId="6FE3FE71"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100-300ms time-to-first-token, significantly faster than CPU-based providers</w:t>
            </w:r>
          </w:p>
        </w:tc>
      </w:tr>
      <w:tr w:rsidR="00653C0D" w14:paraId="2A4B3246"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A90206" w14:textId="77777777" w:rsidR="00653C0D" w:rsidRDefault="00000000">
            <w:r>
              <w:rPr>
                <w:sz w:val="20"/>
              </w:rPr>
              <w:t>Session Optimization</w:t>
            </w:r>
          </w:p>
        </w:tc>
        <w:tc>
          <w:tcPr>
            <w:tcW w:w="3135" w:type="dxa"/>
          </w:tcPr>
          <w:p w14:paraId="3EBF63C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Rolling window of MAX_SESSION_MESSAGES most </w:t>
            </w:r>
            <w:r>
              <w:rPr>
                <w:sz w:val="20"/>
              </w:rPr>
              <w:lastRenderedPageBreak/>
              <w:t>recent messages</w:t>
            </w:r>
          </w:p>
        </w:tc>
        <w:tc>
          <w:tcPr>
            <w:tcW w:w="3135" w:type="dxa"/>
          </w:tcPr>
          <w:p w14:paraId="4F6329E6"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Prevents unbounded context growth that degrades response </w:t>
            </w:r>
            <w:r>
              <w:rPr>
                <w:sz w:val="20"/>
              </w:rPr>
              <w:lastRenderedPageBreak/>
              <w:t>quality and speed</w:t>
            </w:r>
          </w:p>
        </w:tc>
      </w:tr>
      <w:tr w:rsidR="00653C0D" w14:paraId="753014EF"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D4797A" w14:textId="77777777" w:rsidR="00653C0D" w:rsidRDefault="00000000">
            <w:r>
              <w:rPr>
                <w:sz w:val="20"/>
              </w:rPr>
              <w:lastRenderedPageBreak/>
              <w:t>Output Stripping</w:t>
            </w:r>
          </w:p>
        </w:tc>
        <w:tc>
          <w:tcPr>
            <w:tcW w:w="3135" w:type="dxa"/>
          </w:tcPr>
          <w:p w14:paraId="6F451330"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&lt;think&gt; tag removal + markdown stripping</w:t>
            </w:r>
          </w:p>
        </w:tc>
        <w:tc>
          <w:tcPr>
            <w:tcW w:w="3135" w:type="dxa"/>
          </w:tcPr>
          <w:p w14:paraId="47FDF86C"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Reduces displayed output size and improves readability</w:t>
            </w:r>
          </w:p>
        </w:tc>
      </w:tr>
      <w:tr w:rsidR="00653C0D" w14:paraId="6C05AA6E"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09FFC86" w14:textId="77777777" w:rsidR="00653C0D" w:rsidRDefault="00000000">
            <w:r>
              <w:rPr>
                <w:sz w:val="20"/>
              </w:rPr>
              <w:t>Key Rotation</w:t>
            </w:r>
          </w:p>
        </w:tc>
        <w:tc>
          <w:tcPr>
            <w:tcW w:w="3135" w:type="dxa"/>
          </w:tcPr>
          <w:p w14:paraId="24A78982"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Automatic failover across multiple API keys on 429 errors</w:t>
            </w:r>
          </w:p>
        </w:tc>
        <w:tc>
          <w:tcPr>
            <w:tcW w:w="3135" w:type="dxa"/>
          </w:tcPr>
          <w:p w14:paraId="4A52F81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Maximizes available rate limits, reduces user-facing rate limit errors</w:t>
            </w:r>
          </w:p>
        </w:tc>
      </w:tr>
      <w:tr w:rsidR="00653C0D" w14:paraId="1F092E2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06830C1" w14:textId="77777777" w:rsidR="00653C0D" w:rsidRDefault="00000000">
            <w:r>
              <w:rPr>
                <w:sz w:val="20"/>
              </w:rPr>
              <w:t>Workspace Caching</w:t>
            </w:r>
          </w:p>
        </w:tc>
        <w:tc>
          <w:tcPr>
            <w:tcW w:w="3135" w:type="dxa"/>
          </w:tcPr>
          <w:p w14:paraId="28231A1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Tree is rescanned after file-mutating operations only</w:t>
            </w:r>
          </w:p>
        </w:tc>
        <w:tc>
          <w:tcPr>
            <w:tcW w:w="3135" w:type="dxa"/>
          </w:tcPr>
          <w:p w14:paraId="65AC536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Balances accuracy (always up-to-date) with performance (not rescanning every turn)</w:t>
            </w:r>
          </w:p>
        </w:tc>
      </w:tr>
      <w:tr w:rsidR="00653C0D" w14:paraId="50B6539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3B5DF0" w14:textId="77777777" w:rsidR="00653C0D" w:rsidRDefault="00000000">
            <w:r>
              <w:rPr>
                <w:sz w:val="20"/>
              </w:rPr>
              <w:t>Concurrent Operations</w:t>
            </w:r>
          </w:p>
        </w:tc>
        <w:tc>
          <w:tcPr>
            <w:tcW w:w="3135" w:type="dxa"/>
          </w:tcPr>
          <w:p w14:paraId="068F91A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Spinner runs on a daemon thread</w:t>
            </w:r>
          </w:p>
        </w:tc>
        <w:tc>
          <w:tcPr>
            <w:tcW w:w="3135" w:type="dxa"/>
          </w:tcPr>
          <w:p w14:paraId="4CD2DEB3"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UI remains responsive during API calls without blocking the main thread</w:t>
            </w:r>
          </w:p>
        </w:tc>
      </w:tr>
    </w:tbl>
    <w:p w14:paraId="306F6C0A" w14:textId="77777777" w:rsidR="00653C0D" w:rsidRDefault="00000000">
      <w:pPr>
        <w:pStyle w:val="Heading1"/>
      </w:pPr>
      <w:r>
        <w:t>15. Future Roadmap</w:t>
      </w:r>
    </w:p>
    <w:p w14:paraId="3D909180" w14:textId="77777777" w:rsidR="00653C0D" w:rsidRDefault="00000000">
      <w:proofErr w:type="spellStart"/>
      <w:r>
        <w:t>CodeCrafter</w:t>
      </w:r>
      <w:proofErr w:type="spellEnd"/>
      <w:r>
        <w:t xml:space="preserve"> is designed as an extensible platform. The following enhancements are being considered for future versions, organized by priority:</w:t>
      </w:r>
    </w:p>
    <w:p w14:paraId="6E2ABB7B" w14:textId="77777777" w:rsidR="00653C0D" w:rsidRDefault="00000000">
      <w:pPr>
        <w:pStyle w:val="Heading2"/>
      </w:pPr>
      <w:r>
        <w:t>15.1 High Priority</w:t>
      </w:r>
    </w:p>
    <w:tbl>
      <w:tblPr>
        <w:tblStyle w:val="LightGrid-Accent1"/>
        <w:tblW w:w="0" w:type="auto"/>
        <w:jc w:val="center"/>
        <w:tblLook w:val="04A0" w:firstRow="1" w:lastRow="0" w:firstColumn="1" w:lastColumn="0" w:noHBand="0" w:noVBand="1"/>
      </w:tblPr>
      <w:tblGrid>
        <w:gridCol w:w="3135"/>
        <w:gridCol w:w="3135"/>
        <w:gridCol w:w="3135"/>
      </w:tblGrid>
      <w:tr w:rsidR="00653C0D" w14:paraId="5E1037DA"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6751AB" w14:textId="77777777" w:rsidR="00653C0D" w:rsidRDefault="00000000">
            <w:r>
              <w:rPr>
                <w:sz w:val="20"/>
              </w:rPr>
              <w:t>Feature</w:t>
            </w:r>
          </w:p>
        </w:tc>
        <w:tc>
          <w:tcPr>
            <w:tcW w:w="3135" w:type="dxa"/>
          </w:tcPr>
          <w:p w14:paraId="2EB51438"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73D56F0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Benefit</w:t>
            </w:r>
          </w:p>
        </w:tc>
      </w:tr>
      <w:tr w:rsidR="00653C0D" w14:paraId="70E7B6DF"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3B92EB" w14:textId="77777777" w:rsidR="00653C0D" w:rsidRDefault="00000000">
            <w:r>
              <w:rPr>
                <w:sz w:val="20"/>
              </w:rPr>
              <w:t>Streaming Responses</w:t>
            </w:r>
          </w:p>
        </w:tc>
        <w:tc>
          <w:tcPr>
            <w:tcW w:w="3135" w:type="dxa"/>
          </w:tcPr>
          <w:p w14:paraId="1B800A5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Real-time token streaming with progressive display</w:t>
            </w:r>
          </w:p>
        </w:tc>
        <w:tc>
          <w:tcPr>
            <w:tcW w:w="3135" w:type="dxa"/>
          </w:tcPr>
          <w:p w14:paraId="1A19F564"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Reduces perceived latency from seconds to milliseconds. Users see the response forming in real-time.</w:t>
            </w:r>
          </w:p>
        </w:tc>
      </w:tr>
      <w:tr w:rsidR="00653C0D" w14:paraId="5D8917A8"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5F7609" w14:textId="77777777" w:rsidR="00653C0D" w:rsidRDefault="00000000">
            <w:r>
              <w:rPr>
                <w:sz w:val="20"/>
              </w:rPr>
              <w:t>Git Integration</w:t>
            </w:r>
          </w:p>
        </w:tc>
        <w:tc>
          <w:tcPr>
            <w:tcW w:w="3135" w:type="dxa"/>
          </w:tcPr>
          <w:p w14:paraId="5D3FF5D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Built-in git command awareness: commit, diff, branch, merge, stash</w:t>
            </w:r>
          </w:p>
        </w:tc>
        <w:tc>
          <w:tcPr>
            <w:tcW w:w="3135" w:type="dxa"/>
          </w:tcPr>
          <w:p w14:paraId="79C6DFEA"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Enables version control without leaving the agent. The agent can commit changes, show diffs, and manage branches.</w:t>
            </w:r>
          </w:p>
        </w:tc>
      </w:tr>
      <w:tr w:rsidR="00653C0D" w14:paraId="0A528C0A"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5D676A" w14:textId="77777777" w:rsidR="00653C0D" w:rsidRDefault="00000000">
            <w:r>
              <w:rPr>
                <w:sz w:val="20"/>
              </w:rPr>
              <w:t>Project Memory (RAG)</w:t>
            </w:r>
          </w:p>
        </w:tc>
        <w:tc>
          <w:tcPr>
            <w:tcW w:w="3135" w:type="dxa"/>
          </w:tcPr>
          <w:p w14:paraId="6D55301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Retrieval-augmented generation using embeddings and vector storage of project knowledge across sessions</w:t>
            </w:r>
          </w:p>
        </w:tc>
        <w:tc>
          <w:tcPr>
            <w:tcW w:w="3135" w:type="dxa"/>
          </w:tcPr>
          <w:p w14:paraId="7823A3DF"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Persistent project understanding that survives session boundaries. The agent remembers architectural decisions and coding patterns.</w:t>
            </w:r>
          </w:p>
        </w:tc>
      </w:tr>
    </w:tbl>
    <w:p w14:paraId="0B19F54C" w14:textId="77777777" w:rsidR="00653C0D" w:rsidRDefault="00000000">
      <w:pPr>
        <w:pStyle w:val="Heading2"/>
      </w:pPr>
      <w:r>
        <w:t>15.2 Medium Priority</w:t>
      </w:r>
    </w:p>
    <w:tbl>
      <w:tblPr>
        <w:tblStyle w:val="LightGrid-Accent1"/>
        <w:tblW w:w="0" w:type="auto"/>
        <w:jc w:val="center"/>
        <w:tblLook w:val="04A0" w:firstRow="1" w:lastRow="0" w:firstColumn="1" w:lastColumn="0" w:noHBand="0" w:noVBand="1"/>
      </w:tblPr>
      <w:tblGrid>
        <w:gridCol w:w="3135"/>
        <w:gridCol w:w="3135"/>
        <w:gridCol w:w="3135"/>
      </w:tblGrid>
      <w:tr w:rsidR="00653C0D" w14:paraId="64ACA4CD"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E40C8B" w14:textId="77777777" w:rsidR="00653C0D" w:rsidRDefault="00000000">
            <w:r>
              <w:rPr>
                <w:sz w:val="20"/>
              </w:rPr>
              <w:t>Feature</w:t>
            </w:r>
          </w:p>
        </w:tc>
        <w:tc>
          <w:tcPr>
            <w:tcW w:w="3135" w:type="dxa"/>
          </w:tcPr>
          <w:p w14:paraId="30C22995"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23C200FD"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Benefit</w:t>
            </w:r>
          </w:p>
        </w:tc>
      </w:tr>
      <w:tr w:rsidR="00653C0D" w14:paraId="7AA6EB0D"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3B43D5" w14:textId="77777777" w:rsidR="00653C0D" w:rsidRDefault="00000000">
            <w:r>
              <w:rPr>
                <w:sz w:val="20"/>
              </w:rPr>
              <w:t>Multi-File Refactoring</w:t>
            </w:r>
          </w:p>
        </w:tc>
        <w:tc>
          <w:tcPr>
            <w:tcW w:w="3135" w:type="dxa"/>
          </w:tcPr>
          <w:p w14:paraId="52A629C7"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Coordinated edits across multiple files with dependency tracking</w:t>
            </w:r>
          </w:p>
        </w:tc>
        <w:tc>
          <w:tcPr>
            <w:tcW w:w="3135" w:type="dxa"/>
          </w:tcPr>
          <w:p w14:paraId="4B9DAA9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Rename a function and update all call sites automatically. Move code between modules with import </w:t>
            </w:r>
            <w:r>
              <w:rPr>
                <w:sz w:val="20"/>
              </w:rPr>
              <w:lastRenderedPageBreak/>
              <w:t>updates.</w:t>
            </w:r>
          </w:p>
        </w:tc>
      </w:tr>
      <w:tr w:rsidR="00653C0D" w14:paraId="72066F6F"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943D64" w14:textId="77777777" w:rsidR="00653C0D" w:rsidRDefault="00000000">
            <w:r>
              <w:rPr>
                <w:sz w:val="20"/>
              </w:rPr>
              <w:lastRenderedPageBreak/>
              <w:t>LSP Integration</w:t>
            </w:r>
          </w:p>
        </w:tc>
        <w:tc>
          <w:tcPr>
            <w:tcW w:w="3135" w:type="dxa"/>
          </w:tcPr>
          <w:p w14:paraId="02042649"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Language Server Protocol for type information, completions, and diagnostics</w:t>
            </w:r>
          </w:p>
        </w:tc>
        <w:tc>
          <w:tcPr>
            <w:tcW w:w="3135" w:type="dxa"/>
          </w:tcPr>
          <w:p w14:paraId="743D62D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Move beyond regex-based parsing to true semantic code understanding.</w:t>
            </w:r>
          </w:p>
        </w:tc>
      </w:tr>
      <w:tr w:rsidR="00653C0D" w14:paraId="19B0BF4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EDDA40" w14:textId="77777777" w:rsidR="00653C0D" w:rsidRDefault="00000000">
            <w:r>
              <w:rPr>
                <w:sz w:val="20"/>
              </w:rPr>
              <w:t>Image/Screenshot Support</w:t>
            </w:r>
          </w:p>
        </w:tc>
        <w:tc>
          <w:tcPr>
            <w:tcW w:w="3135" w:type="dxa"/>
          </w:tcPr>
          <w:p w14:paraId="6EDABCD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Accept images as input for UI implementation tasks</w:t>
            </w:r>
          </w:p>
        </w:tc>
        <w:tc>
          <w:tcPr>
            <w:tcW w:w="3135" w:type="dxa"/>
          </w:tcPr>
          <w:p w14:paraId="588C4E9D"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Users can paste a UI screenshot and ask the agent to implement it in HTML/CSS.</w:t>
            </w:r>
          </w:p>
        </w:tc>
      </w:tr>
    </w:tbl>
    <w:p w14:paraId="0885D682" w14:textId="77777777" w:rsidR="00653C0D" w:rsidRDefault="00000000">
      <w:pPr>
        <w:pStyle w:val="Heading2"/>
      </w:pPr>
      <w:r>
        <w:t>15.3 Future Considerations</w:t>
      </w:r>
    </w:p>
    <w:tbl>
      <w:tblPr>
        <w:tblStyle w:val="LightGrid-Accent1"/>
        <w:tblW w:w="0" w:type="auto"/>
        <w:jc w:val="center"/>
        <w:tblLook w:val="04A0" w:firstRow="1" w:lastRow="0" w:firstColumn="1" w:lastColumn="0" w:noHBand="0" w:noVBand="1"/>
      </w:tblPr>
      <w:tblGrid>
        <w:gridCol w:w="3135"/>
        <w:gridCol w:w="3135"/>
        <w:gridCol w:w="3135"/>
      </w:tblGrid>
      <w:tr w:rsidR="00653C0D" w14:paraId="1E1EF56C"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82E4B0" w14:textId="77777777" w:rsidR="00653C0D" w:rsidRDefault="00000000">
            <w:r>
              <w:rPr>
                <w:sz w:val="20"/>
              </w:rPr>
              <w:t>Feature</w:t>
            </w:r>
          </w:p>
        </w:tc>
        <w:tc>
          <w:tcPr>
            <w:tcW w:w="3135" w:type="dxa"/>
          </w:tcPr>
          <w:p w14:paraId="658BF4E6"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453F07E7"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Benefit</w:t>
            </w:r>
          </w:p>
        </w:tc>
      </w:tr>
      <w:tr w:rsidR="00653C0D" w14:paraId="7F2BDD65"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B9F52C" w14:textId="77777777" w:rsidR="00653C0D" w:rsidRDefault="00000000">
            <w:r>
              <w:rPr>
                <w:sz w:val="20"/>
              </w:rPr>
              <w:t>Plugin System</w:t>
            </w:r>
          </w:p>
        </w:tc>
        <w:tc>
          <w:tcPr>
            <w:tcW w:w="3135" w:type="dxa"/>
          </w:tcPr>
          <w:p w14:paraId="0CFF50A9"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User-defined tools and workflows via a plugin API</w:t>
            </w:r>
          </w:p>
        </w:tc>
        <w:tc>
          <w:tcPr>
            <w:tcW w:w="3135" w:type="dxa"/>
          </w:tcPr>
          <w:p w14:paraId="39C6154C"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Enables community extensions: deployments, database tools, cloud operations.</w:t>
            </w:r>
          </w:p>
        </w:tc>
      </w:tr>
      <w:tr w:rsidR="00653C0D" w14:paraId="0CB9686C"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0D97542" w14:textId="77777777" w:rsidR="00653C0D" w:rsidRDefault="00000000">
            <w:r>
              <w:rPr>
                <w:sz w:val="20"/>
              </w:rPr>
              <w:t>Web UI</w:t>
            </w:r>
          </w:p>
        </w:tc>
        <w:tc>
          <w:tcPr>
            <w:tcW w:w="3135" w:type="dxa"/>
          </w:tcPr>
          <w:p w14:paraId="417451B3"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Optional browser-based interface alongside the terminal</w:t>
            </w:r>
          </w:p>
        </w:tc>
        <w:tc>
          <w:tcPr>
            <w:tcW w:w="3135" w:type="dxa"/>
          </w:tcPr>
          <w:p w14:paraId="266F0902"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Rich editing, syntax highlighting, and visual diff display in a web browser.</w:t>
            </w:r>
          </w:p>
        </w:tc>
      </w:tr>
      <w:tr w:rsidR="00653C0D" w14:paraId="5A392194"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E7B0C8" w14:textId="77777777" w:rsidR="00653C0D" w:rsidRDefault="00000000">
            <w:r>
              <w:rPr>
                <w:sz w:val="20"/>
              </w:rPr>
              <w:t>Multi-Agent System</w:t>
            </w:r>
          </w:p>
        </w:tc>
        <w:tc>
          <w:tcPr>
            <w:tcW w:w="3135" w:type="dxa"/>
          </w:tcPr>
          <w:p w14:paraId="3675AF5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Specialized agents for different tasks (architect, coder, reviewer)</w:t>
            </w:r>
          </w:p>
        </w:tc>
        <w:tc>
          <w:tcPr>
            <w:tcW w:w="3135" w:type="dxa"/>
          </w:tcPr>
          <w:p w14:paraId="5BD374EA"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Higher quality code through division of labor and built-in code review.</w:t>
            </w:r>
          </w:p>
        </w:tc>
      </w:tr>
      <w:tr w:rsidR="00653C0D" w14:paraId="56950F1B"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CA0C2C" w14:textId="77777777" w:rsidR="00653C0D" w:rsidRDefault="00000000">
            <w:r>
              <w:rPr>
                <w:sz w:val="20"/>
              </w:rPr>
              <w:t>Telemetry Dashboard</w:t>
            </w:r>
          </w:p>
        </w:tc>
        <w:tc>
          <w:tcPr>
            <w:tcW w:w="3135" w:type="dxa"/>
          </w:tcPr>
          <w:p w14:paraId="4E41D2EB"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Track token usage, error rates, and tool success rates</w:t>
            </w:r>
          </w:p>
        </w:tc>
        <w:tc>
          <w:tcPr>
            <w:tcW w:w="3135" w:type="dxa"/>
          </w:tcPr>
          <w:p w14:paraId="4E456088"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Data-driven optimization of prompts, models, and tool implementations.</w:t>
            </w:r>
          </w:p>
        </w:tc>
      </w:tr>
    </w:tbl>
    <w:p w14:paraId="2F716683" w14:textId="77777777" w:rsidR="00653C0D" w:rsidRDefault="00653C0D"/>
    <w:p w14:paraId="2C76720E" w14:textId="77777777" w:rsidR="00653C0D" w:rsidRDefault="00000000">
      <w:r>
        <w:br w:type="page"/>
      </w:r>
    </w:p>
    <w:p w14:paraId="57023AFB" w14:textId="77777777" w:rsidR="00653C0D" w:rsidRDefault="00000000">
      <w:pPr>
        <w:pStyle w:val="Heading1"/>
      </w:pPr>
      <w:r>
        <w:lastRenderedPageBreak/>
        <w:t>Appendix: Version History</w:t>
      </w:r>
    </w:p>
    <w:tbl>
      <w:tblPr>
        <w:tblStyle w:val="LightGrid-Accent1"/>
        <w:tblW w:w="0" w:type="auto"/>
        <w:jc w:val="center"/>
        <w:tblLook w:val="04A0" w:firstRow="1" w:lastRow="0" w:firstColumn="1" w:lastColumn="0" w:noHBand="0" w:noVBand="1"/>
      </w:tblPr>
      <w:tblGrid>
        <w:gridCol w:w="3135"/>
        <w:gridCol w:w="3135"/>
        <w:gridCol w:w="3135"/>
      </w:tblGrid>
      <w:tr w:rsidR="00653C0D" w14:paraId="2E286D08" w14:textId="77777777" w:rsidTr="00653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9D9C5C" w14:textId="77777777" w:rsidR="00653C0D" w:rsidRDefault="00000000">
            <w:r>
              <w:rPr>
                <w:sz w:val="20"/>
              </w:rPr>
              <w:t>Version</w:t>
            </w:r>
          </w:p>
        </w:tc>
        <w:tc>
          <w:tcPr>
            <w:tcW w:w="3135" w:type="dxa"/>
          </w:tcPr>
          <w:p w14:paraId="38841B7C"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3135" w:type="dxa"/>
          </w:tcPr>
          <w:p w14:paraId="3F1F4860" w14:textId="77777777" w:rsidR="00653C0D" w:rsidRDefault="00000000">
            <w:pPr>
              <w:cnfStyle w:val="100000000000" w:firstRow="1" w:lastRow="0" w:firstColumn="0" w:lastColumn="0" w:oddVBand="0" w:evenVBand="0" w:oddHBand="0" w:evenHBand="0" w:firstRowFirstColumn="0" w:firstRowLastColumn="0" w:lastRowFirstColumn="0" w:lastRowLastColumn="0"/>
            </w:pPr>
            <w:r>
              <w:rPr>
                <w:sz w:val="20"/>
              </w:rPr>
              <w:t>Key Changes</w:t>
            </w:r>
          </w:p>
        </w:tc>
      </w:tr>
      <w:tr w:rsidR="00653C0D" w14:paraId="09F18B23"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EBA3CC" w14:textId="77777777" w:rsidR="00653C0D" w:rsidRDefault="00000000">
            <w:r>
              <w:rPr>
                <w:sz w:val="20"/>
              </w:rPr>
              <w:t>1.0</w:t>
            </w:r>
          </w:p>
        </w:tc>
        <w:tc>
          <w:tcPr>
            <w:tcW w:w="3135" w:type="dxa"/>
          </w:tcPr>
          <w:p w14:paraId="6DF7A56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February 2026</w:t>
            </w:r>
          </w:p>
        </w:tc>
        <w:tc>
          <w:tcPr>
            <w:tcW w:w="3135" w:type="dxa"/>
          </w:tcPr>
          <w:p w14:paraId="5091F1AE"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Initial release with basic chat, Python/C++/JS runners, file read/write</w:t>
            </w:r>
          </w:p>
        </w:tc>
      </w:tr>
      <w:tr w:rsidR="00653C0D" w14:paraId="4DF3FE71" w14:textId="77777777" w:rsidTr="00653C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7378E9" w14:textId="77777777" w:rsidR="00653C0D" w:rsidRDefault="00000000">
            <w:r>
              <w:rPr>
                <w:sz w:val="20"/>
              </w:rPr>
              <w:t>2.0</w:t>
            </w:r>
          </w:p>
        </w:tc>
        <w:tc>
          <w:tcPr>
            <w:tcW w:w="3135" w:type="dxa"/>
          </w:tcPr>
          <w:p w14:paraId="72F24926"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February 2026</w:t>
            </w:r>
          </w:p>
        </w:tc>
        <w:tc>
          <w:tcPr>
            <w:tcW w:w="3135" w:type="dxa"/>
          </w:tcPr>
          <w:p w14:paraId="53ED3415" w14:textId="77777777" w:rsidR="00653C0D" w:rsidRDefault="00000000">
            <w:pPr>
              <w:cnfStyle w:val="000000010000" w:firstRow="0" w:lastRow="0" w:firstColumn="0" w:lastColumn="0" w:oddVBand="0" w:evenVBand="0" w:oddHBand="0" w:evenHBand="1" w:firstRowFirstColumn="0" w:firstRowLastColumn="0" w:lastRowFirstColumn="0" w:lastRowLastColumn="0"/>
            </w:pPr>
            <w:r>
              <w:rPr>
                <w:sz w:val="20"/>
              </w:rPr>
              <w:t>Added session persistence, API key rotation, verbose mode, NerdFont UI</w:t>
            </w:r>
          </w:p>
        </w:tc>
      </w:tr>
      <w:tr w:rsidR="00653C0D" w14:paraId="22252882" w14:textId="77777777" w:rsidTr="00653C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7515B6" w14:textId="77777777" w:rsidR="00653C0D" w:rsidRDefault="00000000">
            <w:r>
              <w:rPr>
                <w:sz w:val="20"/>
              </w:rPr>
              <w:t>3.0</w:t>
            </w:r>
          </w:p>
        </w:tc>
        <w:tc>
          <w:tcPr>
            <w:tcW w:w="3135" w:type="dxa"/>
          </w:tcPr>
          <w:p w14:paraId="3ACEA6BB"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March 2026</w:t>
            </w:r>
          </w:p>
        </w:tc>
        <w:tc>
          <w:tcPr>
            <w:tcW w:w="3135" w:type="dxa"/>
          </w:tcPr>
          <w:p w14:paraId="24DF35F1" w14:textId="77777777" w:rsidR="00653C0D" w:rsidRDefault="00000000">
            <w:pPr>
              <w:cnfStyle w:val="000000100000" w:firstRow="0" w:lastRow="0" w:firstColumn="0" w:lastColumn="0" w:oddVBand="0" w:evenVBand="0" w:oddHBand="1" w:evenHBand="0" w:firstRowFirstColumn="0" w:firstRowLastColumn="0" w:lastRowFirstColumn="0" w:lastRowLastColumn="0"/>
            </w:pPr>
            <w:r>
              <w:rPr>
                <w:sz w:val="20"/>
              </w:rPr>
              <w:t>Universal code runner (15+ langs), surgical editing, file outlining, search/grep tool, iterative debugging loop, multi-model support</w:t>
            </w:r>
          </w:p>
        </w:tc>
      </w:tr>
    </w:tbl>
    <w:p w14:paraId="068FC16C" w14:textId="77777777" w:rsidR="00653C0D" w:rsidRDefault="00653C0D"/>
    <w:p w14:paraId="53FBF691" w14:textId="77777777" w:rsidR="00653C0D" w:rsidRDefault="00653C0D"/>
    <w:p w14:paraId="042F0A92" w14:textId="77777777" w:rsidR="00653C0D" w:rsidRDefault="00653C0D"/>
    <w:p w14:paraId="1BB53A1D" w14:textId="77777777" w:rsidR="00653C0D" w:rsidRDefault="00000000">
      <w:pPr>
        <w:jc w:val="center"/>
      </w:pPr>
      <w:r>
        <w:rPr>
          <w:i/>
          <w:color w:val="555577"/>
        </w:rPr>
        <w:t>CodeCrafter is a demonstration of how modern AI agent architectures can be applied to create practical, locally-hosted developer tools that rival expensive commercial offerings while remaining accessible, transparent, and extensible.</w:t>
      </w:r>
    </w:p>
    <w:sectPr w:rsidR="00653C0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074186">
    <w:abstractNumId w:val="8"/>
  </w:num>
  <w:num w:numId="2" w16cid:durableId="1667322047">
    <w:abstractNumId w:val="6"/>
  </w:num>
  <w:num w:numId="3" w16cid:durableId="2132554681">
    <w:abstractNumId w:val="5"/>
  </w:num>
  <w:num w:numId="4" w16cid:durableId="1397699738">
    <w:abstractNumId w:val="4"/>
  </w:num>
  <w:num w:numId="5" w16cid:durableId="679433570">
    <w:abstractNumId w:val="7"/>
  </w:num>
  <w:num w:numId="6" w16cid:durableId="1401564492">
    <w:abstractNumId w:val="3"/>
  </w:num>
  <w:num w:numId="7" w16cid:durableId="1797481156">
    <w:abstractNumId w:val="2"/>
  </w:num>
  <w:num w:numId="8" w16cid:durableId="1866285524">
    <w:abstractNumId w:val="1"/>
  </w:num>
  <w:num w:numId="9" w16cid:durableId="169380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B23"/>
    <w:rsid w:val="0050149A"/>
    <w:rsid w:val="00653C0D"/>
    <w:rsid w:val="00AA1D8D"/>
    <w:rsid w:val="00B47730"/>
    <w:rsid w:val="00CB0664"/>
    <w:rsid w:val="00FC693F"/>
    <w:rsid w:val="00FD72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D4E2D"/>
  <w14:defaultImageDpi w14:val="300"/>
  <w15:docId w15:val="{C3FBC6C0-DAD9-40D0-9BF9-832AD1A0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6241</Words>
  <Characters>35580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Rameez</cp:lastModifiedBy>
  <cp:revision>3</cp:revision>
  <dcterms:created xsi:type="dcterms:W3CDTF">2013-12-23T23:15:00Z</dcterms:created>
  <dcterms:modified xsi:type="dcterms:W3CDTF">2026-03-01T12:36:00Z</dcterms:modified>
  <cp:category/>
</cp:coreProperties>
</file>